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DA268" w14:textId="120D4462" w:rsidR="00AB12E0" w:rsidRPr="000D78C4" w:rsidRDefault="00000000">
      <w:pPr>
        <w:pStyle w:val="Ttulo1"/>
        <w:rPr>
          <w:lang w:val="es-MX"/>
        </w:rPr>
      </w:pPr>
      <w:r w:rsidRPr="000D78C4">
        <w:rPr>
          <w:lang w:val="es-MX"/>
        </w:rPr>
        <w:t>Taller: Arreglos en C++</w:t>
      </w:r>
    </w:p>
    <w:p w14:paraId="4C350FB7" w14:textId="77777777" w:rsidR="00AB12E0" w:rsidRPr="000D78C4" w:rsidRDefault="00000000">
      <w:pPr>
        <w:pStyle w:val="Ttulo2"/>
        <w:rPr>
          <w:lang w:val="es-MX"/>
        </w:rPr>
      </w:pPr>
      <w:r w:rsidRPr="000D78C4">
        <w:rPr>
          <w:lang w:val="es-MX"/>
        </w:rPr>
        <w:t>Ejercicio 1: Control de Gastos Diarios</w:t>
      </w:r>
    </w:p>
    <w:p w14:paraId="2AA8B606" w14:textId="77777777" w:rsidR="00AB12E0" w:rsidRDefault="00000000">
      <w:pPr>
        <w:rPr>
          <w:lang w:val="es-MX"/>
        </w:rPr>
      </w:pPr>
      <w:r w:rsidRPr="000D78C4">
        <w:rPr>
          <w:lang w:val="es-MX"/>
        </w:rPr>
        <w:t>Contexto:</w:t>
      </w:r>
      <w:r w:rsidRPr="000D78C4">
        <w:rPr>
          <w:lang w:val="es-MX"/>
        </w:rPr>
        <w:br/>
        <w:t>Una persona registra sus gastos diarios durante una semana.</w:t>
      </w:r>
      <w:r w:rsidRPr="000D78C4">
        <w:rPr>
          <w:lang w:val="es-MX"/>
        </w:rPr>
        <w:br/>
      </w:r>
      <w:r w:rsidRPr="000D78C4">
        <w:rPr>
          <w:lang w:val="es-MX"/>
        </w:rPr>
        <w:br/>
        <w:t>Problema:</w:t>
      </w:r>
      <w:r w:rsidRPr="000D78C4">
        <w:rPr>
          <w:lang w:val="es-MX"/>
        </w:rPr>
        <w:br/>
        <w:t>1. Calcular el gasto total.</w:t>
      </w:r>
      <w:r w:rsidRPr="000D78C4">
        <w:rPr>
          <w:lang w:val="es-MX"/>
        </w:rPr>
        <w:br/>
        <w:t>2. Calcular el promedio de gastos.</w:t>
      </w:r>
      <w:r w:rsidRPr="000D78C4">
        <w:rPr>
          <w:lang w:val="es-MX"/>
        </w:rPr>
        <w:br/>
        <w:t>3. Indicar cuántos días el gasto fue mayor al promedio.</w:t>
      </w:r>
      <w:r w:rsidRPr="000D78C4">
        <w:rPr>
          <w:lang w:val="es-MX"/>
        </w:rPr>
        <w:br/>
      </w:r>
      <w:r w:rsidRPr="000D78C4">
        <w:rPr>
          <w:lang w:val="es-MX"/>
        </w:rPr>
        <w:br/>
        <w:t>Entrada ejemplo:</w:t>
      </w:r>
      <w:r w:rsidRPr="000D78C4">
        <w:rPr>
          <w:lang w:val="es-MX"/>
        </w:rPr>
        <w:br/>
        <w:t>120 80 100 60 140 90 110</w:t>
      </w:r>
      <w:r w:rsidRPr="000D78C4">
        <w:rPr>
          <w:lang w:val="es-MX"/>
        </w:rPr>
        <w:br/>
      </w:r>
      <w:r w:rsidRPr="000D78C4">
        <w:rPr>
          <w:lang w:val="es-MX"/>
        </w:rPr>
        <w:br/>
        <w:t>Salida esperada:</w:t>
      </w:r>
      <w:r w:rsidRPr="000D78C4">
        <w:rPr>
          <w:lang w:val="es-MX"/>
        </w:rPr>
        <w:br/>
        <w:t>Total: 700</w:t>
      </w:r>
      <w:r w:rsidRPr="000D78C4">
        <w:rPr>
          <w:lang w:val="es-MX"/>
        </w:rPr>
        <w:br/>
        <w:t>Promedio: 100</w:t>
      </w:r>
      <w:r w:rsidRPr="000D78C4">
        <w:rPr>
          <w:lang w:val="es-MX"/>
        </w:rPr>
        <w:br/>
        <w:t>Días con gasto mayor al promedio: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0D78C4" w14:paraId="01E6CCA8" w14:textId="77777777" w:rsidTr="0084552C">
        <w:trPr>
          <w:trHeight w:val="58"/>
        </w:trPr>
        <w:tc>
          <w:tcPr>
            <w:tcW w:w="8780" w:type="dxa"/>
          </w:tcPr>
          <w:p w14:paraId="648FC4DF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>#include &lt;iostream&gt;</w:t>
            </w:r>
          </w:p>
          <w:p w14:paraId="7A809240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>using namespace std;</w:t>
            </w:r>
          </w:p>
          <w:p w14:paraId="31778907" w14:textId="77777777" w:rsidR="0084552C" w:rsidRPr="0084552C" w:rsidRDefault="0084552C" w:rsidP="0084552C">
            <w:pPr>
              <w:rPr>
                <w:lang w:val="pt-PT"/>
              </w:rPr>
            </w:pPr>
          </w:p>
          <w:p w14:paraId="51D09B0C" w14:textId="77777777" w:rsidR="0084552C" w:rsidRPr="0084552C" w:rsidRDefault="0084552C" w:rsidP="0084552C">
            <w:pPr>
              <w:rPr>
                <w:lang w:val="es-MX"/>
              </w:rPr>
            </w:pPr>
            <w:proofErr w:type="spellStart"/>
            <w:r w:rsidRPr="0084552C">
              <w:rPr>
                <w:lang w:val="es-MX"/>
              </w:rPr>
              <w:t>int</w:t>
            </w:r>
            <w:proofErr w:type="spellEnd"/>
            <w:r w:rsidRPr="0084552C">
              <w:rPr>
                <w:lang w:val="es-MX"/>
              </w:rPr>
              <w:t xml:space="preserve"> </w:t>
            </w:r>
            <w:proofErr w:type="spellStart"/>
            <w:proofErr w:type="gramStart"/>
            <w:r w:rsidRPr="0084552C">
              <w:rPr>
                <w:lang w:val="es-MX"/>
              </w:rPr>
              <w:t>main</w:t>
            </w:r>
            <w:proofErr w:type="spellEnd"/>
            <w:r w:rsidRPr="0084552C">
              <w:rPr>
                <w:lang w:val="es-MX"/>
              </w:rPr>
              <w:t>(</w:t>
            </w:r>
            <w:proofErr w:type="gramEnd"/>
            <w:r w:rsidRPr="0084552C">
              <w:rPr>
                <w:lang w:val="es-MX"/>
              </w:rPr>
              <w:t>) {</w:t>
            </w:r>
          </w:p>
          <w:p w14:paraId="4AD8FC77" w14:textId="77777777" w:rsidR="0084552C" w:rsidRPr="0084552C" w:rsidRDefault="0084552C" w:rsidP="0084552C">
            <w:pPr>
              <w:rPr>
                <w:lang w:val="es-MX"/>
              </w:rPr>
            </w:pPr>
            <w:r w:rsidRPr="0084552C">
              <w:rPr>
                <w:lang w:val="es-MX"/>
              </w:rPr>
              <w:t xml:space="preserve">    </w:t>
            </w:r>
            <w:proofErr w:type="spellStart"/>
            <w:r w:rsidRPr="0084552C">
              <w:rPr>
                <w:lang w:val="es-MX"/>
              </w:rPr>
              <w:t>int</w:t>
            </w:r>
            <w:proofErr w:type="spellEnd"/>
            <w:r w:rsidRPr="0084552C">
              <w:rPr>
                <w:lang w:val="es-MX"/>
              </w:rPr>
              <w:t xml:space="preserve"> </w:t>
            </w:r>
            <w:proofErr w:type="gramStart"/>
            <w:r w:rsidRPr="0084552C">
              <w:rPr>
                <w:lang w:val="es-MX"/>
              </w:rPr>
              <w:t>gastos[</w:t>
            </w:r>
            <w:proofErr w:type="gramEnd"/>
            <w:r w:rsidRPr="0084552C">
              <w:rPr>
                <w:lang w:val="es-MX"/>
              </w:rPr>
              <w:t>7];</w:t>
            </w:r>
          </w:p>
          <w:p w14:paraId="015A4AA9" w14:textId="77777777" w:rsidR="0084552C" w:rsidRPr="0084552C" w:rsidRDefault="0084552C" w:rsidP="0084552C">
            <w:pPr>
              <w:rPr>
                <w:lang w:val="es-MX"/>
              </w:rPr>
            </w:pPr>
            <w:r w:rsidRPr="0084552C">
              <w:rPr>
                <w:lang w:val="es-MX"/>
              </w:rPr>
              <w:t xml:space="preserve">    </w:t>
            </w:r>
            <w:proofErr w:type="spellStart"/>
            <w:r w:rsidRPr="0084552C">
              <w:rPr>
                <w:lang w:val="es-MX"/>
              </w:rPr>
              <w:t>int</w:t>
            </w:r>
            <w:proofErr w:type="spellEnd"/>
            <w:r w:rsidRPr="0084552C">
              <w:rPr>
                <w:lang w:val="es-MX"/>
              </w:rPr>
              <w:t xml:space="preserve"> suma = 0;</w:t>
            </w:r>
          </w:p>
          <w:p w14:paraId="7FEED84F" w14:textId="77777777" w:rsidR="0084552C" w:rsidRPr="0084552C" w:rsidRDefault="0084552C" w:rsidP="0084552C">
            <w:pPr>
              <w:rPr>
                <w:lang w:val="es-MX"/>
              </w:rPr>
            </w:pPr>
            <w:r w:rsidRPr="0084552C">
              <w:rPr>
                <w:lang w:val="es-MX"/>
              </w:rPr>
              <w:t xml:space="preserve">    </w:t>
            </w:r>
            <w:proofErr w:type="spellStart"/>
            <w:r w:rsidRPr="0084552C">
              <w:rPr>
                <w:lang w:val="es-MX"/>
              </w:rPr>
              <w:t>int</w:t>
            </w:r>
            <w:proofErr w:type="spellEnd"/>
            <w:r w:rsidRPr="0084552C">
              <w:rPr>
                <w:lang w:val="es-MX"/>
              </w:rPr>
              <w:t xml:space="preserve"> mayor = 0;</w:t>
            </w:r>
          </w:p>
          <w:p w14:paraId="08ED4145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es-MX"/>
              </w:rPr>
              <w:t xml:space="preserve">    </w:t>
            </w:r>
            <w:r w:rsidRPr="0084552C">
              <w:rPr>
                <w:lang w:val="pt-PT"/>
              </w:rPr>
              <w:t>int promedio;</w:t>
            </w:r>
          </w:p>
          <w:p w14:paraId="10EDA8BF" w14:textId="77777777" w:rsidR="0084552C" w:rsidRPr="0084552C" w:rsidRDefault="0084552C" w:rsidP="0084552C">
            <w:pPr>
              <w:rPr>
                <w:lang w:val="pt-PT"/>
              </w:rPr>
            </w:pPr>
          </w:p>
          <w:p w14:paraId="313A5643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for(int i = 0; i &lt; 7; i++) {</w:t>
            </w:r>
          </w:p>
          <w:p w14:paraId="260C1C90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    cin &gt;&gt; gastos[i];</w:t>
            </w:r>
          </w:p>
          <w:p w14:paraId="39B07A15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    suma = suma + gastos[i];</w:t>
            </w:r>
          </w:p>
          <w:p w14:paraId="42485331" w14:textId="77777777" w:rsidR="0084552C" w:rsidRPr="00E70AA0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</w:t>
            </w:r>
            <w:r w:rsidRPr="00E70AA0">
              <w:rPr>
                <w:lang w:val="pt-PT"/>
              </w:rPr>
              <w:t>}</w:t>
            </w:r>
          </w:p>
          <w:p w14:paraId="6BAC574A" w14:textId="77777777" w:rsidR="0084552C" w:rsidRPr="00E70AA0" w:rsidRDefault="0084552C" w:rsidP="0084552C">
            <w:pPr>
              <w:rPr>
                <w:lang w:val="pt-PT"/>
              </w:rPr>
            </w:pPr>
          </w:p>
          <w:p w14:paraId="4D9D9F94" w14:textId="77777777" w:rsidR="0084552C" w:rsidRPr="00E70AA0" w:rsidRDefault="0084552C" w:rsidP="0084552C">
            <w:pPr>
              <w:rPr>
                <w:lang w:val="pt-PT"/>
              </w:rPr>
            </w:pPr>
            <w:r w:rsidRPr="00E70AA0">
              <w:rPr>
                <w:lang w:val="pt-PT"/>
              </w:rPr>
              <w:t xml:space="preserve">    promedio = suma / 7;</w:t>
            </w:r>
          </w:p>
          <w:p w14:paraId="32FFC79C" w14:textId="77777777" w:rsidR="0084552C" w:rsidRPr="00E70AA0" w:rsidRDefault="0084552C" w:rsidP="0084552C">
            <w:pPr>
              <w:rPr>
                <w:lang w:val="pt-PT"/>
              </w:rPr>
            </w:pPr>
          </w:p>
          <w:p w14:paraId="2EE383F3" w14:textId="77777777" w:rsidR="0084552C" w:rsidRPr="0084552C" w:rsidRDefault="0084552C" w:rsidP="0084552C">
            <w:pPr>
              <w:rPr>
                <w:lang w:val="pt-PT"/>
              </w:rPr>
            </w:pPr>
            <w:r w:rsidRPr="00E70AA0">
              <w:rPr>
                <w:lang w:val="pt-PT"/>
              </w:rPr>
              <w:t xml:space="preserve">    </w:t>
            </w:r>
            <w:r w:rsidRPr="0084552C">
              <w:rPr>
                <w:lang w:val="pt-PT"/>
              </w:rPr>
              <w:t>for(int i = 0; i &lt; 7; i++) {</w:t>
            </w:r>
          </w:p>
          <w:p w14:paraId="6949C084" w14:textId="77777777" w:rsidR="0084552C" w:rsidRPr="00E70AA0" w:rsidRDefault="0084552C" w:rsidP="0084552C">
            <w:pPr>
              <w:rPr>
                <w:lang w:val="es-PE"/>
              </w:rPr>
            </w:pPr>
            <w:r w:rsidRPr="0084552C">
              <w:rPr>
                <w:lang w:val="pt-PT"/>
              </w:rPr>
              <w:t xml:space="preserve">        </w:t>
            </w:r>
            <w:proofErr w:type="spellStart"/>
            <w:r w:rsidRPr="00E70AA0">
              <w:rPr>
                <w:lang w:val="es-PE"/>
              </w:rPr>
              <w:t>if</w:t>
            </w:r>
            <w:proofErr w:type="spellEnd"/>
            <w:r w:rsidRPr="00E70AA0">
              <w:rPr>
                <w:lang w:val="es-PE"/>
              </w:rPr>
              <w:t>(gastos[i] &gt; promedio) {</w:t>
            </w:r>
          </w:p>
          <w:p w14:paraId="4D6B6D7B" w14:textId="77777777" w:rsidR="0084552C" w:rsidRPr="0084552C" w:rsidRDefault="0084552C" w:rsidP="0084552C">
            <w:pPr>
              <w:rPr>
                <w:lang w:val="es-MX"/>
              </w:rPr>
            </w:pPr>
            <w:r w:rsidRPr="00E70AA0">
              <w:rPr>
                <w:lang w:val="es-PE"/>
              </w:rPr>
              <w:t xml:space="preserve">            </w:t>
            </w:r>
            <w:r w:rsidRPr="0084552C">
              <w:rPr>
                <w:lang w:val="es-MX"/>
              </w:rPr>
              <w:t>mayor++;</w:t>
            </w:r>
          </w:p>
          <w:p w14:paraId="2D53E63F" w14:textId="77777777" w:rsidR="0084552C" w:rsidRPr="0084552C" w:rsidRDefault="0084552C" w:rsidP="0084552C">
            <w:pPr>
              <w:rPr>
                <w:lang w:val="es-MX"/>
              </w:rPr>
            </w:pPr>
            <w:r w:rsidRPr="0084552C">
              <w:rPr>
                <w:lang w:val="es-MX"/>
              </w:rPr>
              <w:t xml:space="preserve">        }</w:t>
            </w:r>
          </w:p>
          <w:p w14:paraId="06B4BB35" w14:textId="77777777" w:rsidR="0084552C" w:rsidRPr="0084552C" w:rsidRDefault="0084552C" w:rsidP="0084552C">
            <w:pPr>
              <w:rPr>
                <w:lang w:val="es-MX"/>
              </w:rPr>
            </w:pPr>
            <w:r w:rsidRPr="0084552C">
              <w:rPr>
                <w:lang w:val="es-MX"/>
              </w:rPr>
              <w:t xml:space="preserve">    }</w:t>
            </w:r>
          </w:p>
          <w:p w14:paraId="5E7E9C32" w14:textId="77777777" w:rsidR="0084552C" w:rsidRPr="0084552C" w:rsidRDefault="0084552C" w:rsidP="0084552C">
            <w:pPr>
              <w:rPr>
                <w:lang w:val="es-MX"/>
              </w:rPr>
            </w:pPr>
          </w:p>
          <w:p w14:paraId="3A3B0FFE" w14:textId="77777777" w:rsidR="0084552C" w:rsidRPr="0084552C" w:rsidRDefault="0084552C" w:rsidP="0084552C">
            <w:pPr>
              <w:rPr>
                <w:lang w:val="es-MX"/>
              </w:rPr>
            </w:pPr>
            <w:r w:rsidRPr="0084552C">
              <w:rPr>
                <w:lang w:val="es-MX"/>
              </w:rPr>
              <w:t xml:space="preserve">    </w:t>
            </w:r>
            <w:proofErr w:type="spellStart"/>
            <w:r w:rsidRPr="0084552C">
              <w:rPr>
                <w:lang w:val="es-MX"/>
              </w:rPr>
              <w:t>cout</w:t>
            </w:r>
            <w:proofErr w:type="spellEnd"/>
            <w:r w:rsidRPr="0084552C">
              <w:rPr>
                <w:lang w:val="es-MX"/>
              </w:rPr>
              <w:t xml:space="preserve"> &lt;&lt; "Total: " &lt;&lt; suma &lt;&lt; </w:t>
            </w:r>
            <w:proofErr w:type="spellStart"/>
            <w:r w:rsidRPr="0084552C">
              <w:rPr>
                <w:lang w:val="es-MX"/>
              </w:rPr>
              <w:t>endl</w:t>
            </w:r>
            <w:proofErr w:type="spellEnd"/>
            <w:r w:rsidRPr="0084552C">
              <w:rPr>
                <w:lang w:val="es-MX"/>
              </w:rPr>
              <w:t>;</w:t>
            </w:r>
          </w:p>
          <w:p w14:paraId="06E15759" w14:textId="77777777" w:rsidR="0084552C" w:rsidRPr="0084552C" w:rsidRDefault="0084552C" w:rsidP="0084552C">
            <w:pPr>
              <w:rPr>
                <w:lang w:val="es-MX"/>
              </w:rPr>
            </w:pPr>
            <w:r w:rsidRPr="0084552C">
              <w:rPr>
                <w:lang w:val="es-MX"/>
              </w:rPr>
              <w:t xml:space="preserve">    </w:t>
            </w:r>
            <w:proofErr w:type="spellStart"/>
            <w:r w:rsidRPr="0084552C">
              <w:rPr>
                <w:lang w:val="es-MX"/>
              </w:rPr>
              <w:t>cout</w:t>
            </w:r>
            <w:proofErr w:type="spellEnd"/>
            <w:r w:rsidRPr="0084552C">
              <w:rPr>
                <w:lang w:val="es-MX"/>
              </w:rPr>
              <w:t xml:space="preserve"> &lt;&lt; "Promedio: " &lt;&lt; promedio &lt;&lt; </w:t>
            </w:r>
            <w:proofErr w:type="spellStart"/>
            <w:r w:rsidRPr="0084552C">
              <w:rPr>
                <w:lang w:val="es-MX"/>
              </w:rPr>
              <w:t>endl</w:t>
            </w:r>
            <w:proofErr w:type="spellEnd"/>
            <w:r w:rsidRPr="0084552C">
              <w:rPr>
                <w:lang w:val="es-MX"/>
              </w:rPr>
              <w:t>;</w:t>
            </w:r>
          </w:p>
          <w:p w14:paraId="0DE09D2B" w14:textId="77777777" w:rsidR="0084552C" w:rsidRPr="0084552C" w:rsidRDefault="0084552C" w:rsidP="0084552C">
            <w:pPr>
              <w:rPr>
                <w:lang w:val="es-MX"/>
              </w:rPr>
            </w:pPr>
            <w:r w:rsidRPr="0084552C">
              <w:rPr>
                <w:lang w:val="es-MX"/>
              </w:rPr>
              <w:t xml:space="preserve">    </w:t>
            </w:r>
            <w:proofErr w:type="spellStart"/>
            <w:r w:rsidRPr="0084552C">
              <w:rPr>
                <w:lang w:val="es-MX"/>
              </w:rPr>
              <w:t>cout</w:t>
            </w:r>
            <w:proofErr w:type="spellEnd"/>
            <w:r w:rsidRPr="0084552C">
              <w:rPr>
                <w:lang w:val="es-MX"/>
              </w:rPr>
              <w:t xml:space="preserve"> &lt;&lt; "</w:t>
            </w:r>
            <w:proofErr w:type="spellStart"/>
            <w:r w:rsidRPr="0084552C">
              <w:rPr>
                <w:lang w:val="es-MX"/>
              </w:rPr>
              <w:t>Dias</w:t>
            </w:r>
            <w:proofErr w:type="spellEnd"/>
            <w:r w:rsidRPr="0084552C">
              <w:rPr>
                <w:lang w:val="es-MX"/>
              </w:rPr>
              <w:t xml:space="preserve"> con gasto mayor al promedio: " &lt;&lt; mayor &lt;&lt; </w:t>
            </w:r>
            <w:proofErr w:type="spellStart"/>
            <w:r w:rsidRPr="0084552C">
              <w:rPr>
                <w:lang w:val="es-MX"/>
              </w:rPr>
              <w:t>endl</w:t>
            </w:r>
            <w:proofErr w:type="spellEnd"/>
            <w:r w:rsidRPr="0084552C">
              <w:rPr>
                <w:lang w:val="es-MX"/>
              </w:rPr>
              <w:t>;</w:t>
            </w:r>
          </w:p>
          <w:p w14:paraId="7CFA380F" w14:textId="77777777" w:rsidR="0084552C" w:rsidRPr="0084552C" w:rsidRDefault="0084552C" w:rsidP="0084552C">
            <w:pPr>
              <w:rPr>
                <w:lang w:val="es-MX"/>
              </w:rPr>
            </w:pPr>
          </w:p>
          <w:p w14:paraId="2645958E" w14:textId="77777777" w:rsidR="0084552C" w:rsidRPr="0084552C" w:rsidRDefault="0084552C" w:rsidP="0084552C">
            <w:pPr>
              <w:rPr>
                <w:lang w:val="es-MX"/>
              </w:rPr>
            </w:pPr>
            <w:r w:rsidRPr="0084552C">
              <w:rPr>
                <w:lang w:val="es-MX"/>
              </w:rPr>
              <w:lastRenderedPageBreak/>
              <w:t xml:space="preserve">    </w:t>
            </w:r>
            <w:proofErr w:type="spellStart"/>
            <w:r w:rsidRPr="0084552C">
              <w:rPr>
                <w:lang w:val="es-MX"/>
              </w:rPr>
              <w:t>return</w:t>
            </w:r>
            <w:proofErr w:type="spellEnd"/>
            <w:r w:rsidRPr="0084552C">
              <w:rPr>
                <w:lang w:val="es-MX"/>
              </w:rPr>
              <w:t xml:space="preserve"> 0;</w:t>
            </w:r>
          </w:p>
          <w:p w14:paraId="4F30101B" w14:textId="56873709" w:rsidR="000D78C4" w:rsidRDefault="0084552C" w:rsidP="0084552C">
            <w:pPr>
              <w:rPr>
                <w:lang w:val="es-MX"/>
              </w:rPr>
            </w:pPr>
            <w:r w:rsidRPr="0084552C">
              <w:rPr>
                <w:lang w:val="es-MX"/>
              </w:rPr>
              <w:t>}</w:t>
            </w:r>
          </w:p>
        </w:tc>
      </w:tr>
    </w:tbl>
    <w:p w14:paraId="255BD627" w14:textId="77777777" w:rsidR="00AB12E0" w:rsidRPr="000D78C4" w:rsidRDefault="00000000">
      <w:pPr>
        <w:pStyle w:val="Ttulo2"/>
        <w:rPr>
          <w:lang w:val="es-MX"/>
        </w:rPr>
      </w:pPr>
      <w:r w:rsidRPr="000D78C4">
        <w:rPr>
          <w:lang w:val="es-MX"/>
        </w:rPr>
        <w:lastRenderedPageBreak/>
        <w:t>Ejercicio 2: Temperaturas Extremas</w:t>
      </w:r>
    </w:p>
    <w:p w14:paraId="4F336511" w14:textId="77777777" w:rsidR="00AB12E0" w:rsidRDefault="00000000">
      <w:pPr>
        <w:rPr>
          <w:lang w:val="es-MX"/>
        </w:rPr>
      </w:pPr>
      <w:r w:rsidRPr="000D78C4">
        <w:rPr>
          <w:lang w:val="es-MX"/>
        </w:rPr>
        <w:t>Contexto:</w:t>
      </w:r>
      <w:r w:rsidRPr="000D78C4">
        <w:rPr>
          <w:lang w:val="es-MX"/>
        </w:rPr>
        <w:br/>
        <w:t>Se registran temperaturas diarias.</w:t>
      </w:r>
      <w:r w:rsidRPr="000D78C4">
        <w:rPr>
          <w:lang w:val="es-MX"/>
        </w:rPr>
        <w:br/>
      </w:r>
      <w:r w:rsidRPr="000D78C4">
        <w:rPr>
          <w:lang w:val="es-MX"/>
        </w:rPr>
        <w:br/>
        <w:t>Problema:</w:t>
      </w:r>
      <w:r w:rsidRPr="000D78C4">
        <w:rPr>
          <w:lang w:val="es-MX"/>
        </w:rPr>
        <w:br/>
        <w:t>1. Encontrar la temperatura máxima y el día correspondiente.</w:t>
      </w:r>
      <w:r w:rsidRPr="000D78C4">
        <w:rPr>
          <w:lang w:val="es-MX"/>
        </w:rPr>
        <w:br/>
        <w:t>2. Encontrar la temperatura mínima y el día correspondiente.</w:t>
      </w:r>
      <w:r w:rsidRPr="000D78C4">
        <w:rPr>
          <w:lang w:val="es-MX"/>
        </w:rPr>
        <w:br/>
        <w:t>3. Contar cuántos días superaron los 30°C.</w:t>
      </w:r>
      <w:r w:rsidRPr="000D78C4">
        <w:rPr>
          <w:lang w:val="es-MX"/>
        </w:rPr>
        <w:br/>
      </w:r>
      <w:r w:rsidRPr="000D78C4">
        <w:rPr>
          <w:lang w:val="es-MX"/>
        </w:rPr>
        <w:br/>
        <w:t>Entrada ejemplo:</w:t>
      </w:r>
      <w:r w:rsidRPr="000D78C4">
        <w:rPr>
          <w:lang w:val="es-MX"/>
        </w:rPr>
        <w:br/>
        <w:t>28 31 29 35 33 30 27</w:t>
      </w:r>
      <w:r w:rsidRPr="000D78C4">
        <w:rPr>
          <w:lang w:val="es-MX"/>
        </w:rPr>
        <w:br/>
      </w:r>
      <w:r w:rsidRPr="000D78C4">
        <w:rPr>
          <w:lang w:val="es-MX"/>
        </w:rPr>
        <w:br/>
        <w:t>Salida esperada:</w:t>
      </w:r>
      <w:r w:rsidRPr="000D78C4">
        <w:rPr>
          <w:lang w:val="es-MX"/>
        </w:rPr>
        <w:br/>
        <w:t>Máxima: 35 (día 4)</w:t>
      </w:r>
      <w:r w:rsidRPr="000D78C4">
        <w:rPr>
          <w:lang w:val="es-MX"/>
        </w:rPr>
        <w:br/>
        <w:t>Mínima: 27 (día 7)</w:t>
      </w:r>
      <w:r w:rsidRPr="000D78C4">
        <w:rPr>
          <w:lang w:val="es-MX"/>
        </w:rPr>
        <w:br/>
        <w:t>Días mayores a 30: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0D78C4" w14:paraId="0B727BF9" w14:textId="77777777" w:rsidTr="000D78C4">
        <w:tc>
          <w:tcPr>
            <w:tcW w:w="8780" w:type="dxa"/>
          </w:tcPr>
          <w:p w14:paraId="2839622A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>#include &lt;iostream&gt;</w:t>
            </w:r>
          </w:p>
          <w:p w14:paraId="3C77B641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>using namespace std;</w:t>
            </w:r>
          </w:p>
          <w:p w14:paraId="5797C303" w14:textId="77777777" w:rsidR="0084552C" w:rsidRPr="0084552C" w:rsidRDefault="0084552C" w:rsidP="0084552C">
            <w:pPr>
              <w:rPr>
                <w:lang w:val="pt-PT"/>
              </w:rPr>
            </w:pPr>
          </w:p>
          <w:p w14:paraId="74213D67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>int main() {</w:t>
            </w:r>
          </w:p>
          <w:p w14:paraId="3A3D872A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int temp[7];</w:t>
            </w:r>
          </w:p>
          <w:p w14:paraId="65771BB7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int max, min;</w:t>
            </w:r>
          </w:p>
          <w:p w14:paraId="256F23EF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int diaMax = 1, diaMin = 1;</w:t>
            </w:r>
          </w:p>
          <w:p w14:paraId="33C2433E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int cont = 0;</w:t>
            </w:r>
          </w:p>
          <w:p w14:paraId="3E9A7CF0" w14:textId="77777777" w:rsidR="0084552C" w:rsidRPr="0084552C" w:rsidRDefault="0084552C" w:rsidP="0084552C">
            <w:pPr>
              <w:rPr>
                <w:lang w:val="pt-PT"/>
              </w:rPr>
            </w:pPr>
          </w:p>
          <w:p w14:paraId="47B7CDBE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for(int i = 0; i &lt; 7; i++) {</w:t>
            </w:r>
          </w:p>
          <w:p w14:paraId="715CC198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    cin &gt;&gt; temp[i];</w:t>
            </w:r>
          </w:p>
          <w:p w14:paraId="0E7BE0AE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}</w:t>
            </w:r>
          </w:p>
          <w:p w14:paraId="41671B73" w14:textId="77777777" w:rsidR="0084552C" w:rsidRPr="0084552C" w:rsidRDefault="0084552C" w:rsidP="0084552C">
            <w:pPr>
              <w:rPr>
                <w:lang w:val="pt-PT"/>
              </w:rPr>
            </w:pPr>
          </w:p>
          <w:p w14:paraId="2B94D303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max = temp[0];</w:t>
            </w:r>
          </w:p>
          <w:p w14:paraId="076FD177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min = temp[0];</w:t>
            </w:r>
          </w:p>
          <w:p w14:paraId="67C37E9F" w14:textId="77777777" w:rsidR="0084552C" w:rsidRPr="0084552C" w:rsidRDefault="0084552C" w:rsidP="0084552C">
            <w:pPr>
              <w:rPr>
                <w:lang w:val="pt-PT"/>
              </w:rPr>
            </w:pPr>
          </w:p>
          <w:p w14:paraId="51DD8309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for(int i = 0; i &lt; 7; i++) {</w:t>
            </w:r>
          </w:p>
          <w:p w14:paraId="39F8D1FA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    if(temp[i] &gt; max) {</w:t>
            </w:r>
          </w:p>
          <w:p w14:paraId="199C3844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        max = temp[i];</w:t>
            </w:r>
          </w:p>
          <w:p w14:paraId="19275761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        diaMax = i + 1;</w:t>
            </w:r>
          </w:p>
          <w:p w14:paraId="154FF371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    }</w:t>
            </w:r>
          </w:p>
          <w:p w14:paraId="373AE94D" w14:textId="77777777" w:rsidR="0084552C" w:rsidRPr="0084552C" w:rsidRDefault="0084552C" w:rsidP="0084552C">
            <w:pPr>
              <w:rPr>
                <w:lang w:val="pt-PT"/>
              </w:rPr>
            </w:pPr>
          </w:p>
          <w:p w14:paraId="6A15121A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    if(temp[i] &lt; min) {</w:t>
            </w:r>
          </w:p>
          <w:p w14:paraId="45645533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        min = temp[i];</w:t>
            </w:r>
          </w:p>
          <w:p w14:paraId="352552A1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        diaMin = i + 1;</w:t>
            </w:r>
          </w:p>
          <w:p w14:paraId="73DFC0CE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    }</w:t>
            </w:r>
          </w:p>
          <w:p w14:paraId="69F48243" w14:textId="77777777" w:rsidR="0084552C" w:rsidRPr="0084552C" w:rsidRDefault="0084552C" w:rsidP="0084552C">
            <w:pPr>
              <w:rPr>
                <w:lang w:val="pt-PT"/>
              </w:rPr>
            </w:pPr>
          </w:p>
          <w:p w14:paraId="6436460A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lastRenderedPageBreak/>
              <w:t xml:space="preserve">        if(temp[i] &gt; 30) {</w:t>
            </w:r>
          </w:p>
          <w:p w14:paraId="1129D796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        cont++;</w:t>
            </w:r>
          </w:p>
          <w:p w14:paraId="0D4042D4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    }</w:t>
            </w:r>
          </w:p>
          <w:p w14:paraId="75506E5E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}</w:t>
            </w:r>
          </w:p>
          <w:p w14:paraId="29A7048F" w14:textId="77777777" w:rsidR="0084552C" w:rsidRPr="0084552C" w:rsidRDefault="0084552C" w:rsidP="0084552C">
            <w:pPr>
              <w:rPr>
                <w:lang w:val="pt-PT"/>
              </w:rPr>
            </w:pPr>
          </w:p>
          <w:p w14:paraId="0766B7E5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cout &lt;&lt; "Maxima: " &lt;&lt; max &lt;&lt; " (dia " &lt;&lt; diaMax &lt;&lt; ")" &lt;&lt; endl;</w:t>
            </w:r>
          </w:p>
          <w:p w14:paraId="0AA98CC8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cout &lt;&lt; "Minima: " &lt;&lt; min &lt;&lt; " (dia " &lt;&lt; diaMin &lt;&lt; ")" &lt;&lt; endl;</w:t>
            </w:r>
          </w:p>
          <w:p w14:paraId="258A9E2A" w14:textId="77777777" w:rsidR="0084552C" w:rsidRPr="0084552C" w:rsidRDefault="0084552C" w:rsidP="0084552C">
            <w:pPr>
              <w:rPr>
                <w:lang w:val="es-MX"/>
              </w:rPr>
            </w:pPr>
            <w:r w:rsidRPr="0084552C">
              <w:rPr>
                <w:lang w:val="pt-PT"/>
              </w:rPr>
              <w:t xml:space="preserve">    </w:t>
            </w:r>
            <w:proofErr w:type="spellStart"/>
            <w:r w:rsidRPr="0084552C">
              <w:rPr>
                <w:lang w:val="es-MX"/>
              </w:rPr>
              <w:t>cout</w:t>
            </w:r>
            <w:proofErr w:type="spellEnd"/>
            <w:r w:rsidRPr="0084552C">
              <w:rPr>
                <w:lang w:val="es-MX"/>
              </w:rPr>
              <w:t xml:space="preserve"> &lt;&lt; "</w:t>
            </w:r>
            <w:proofErr w:type="spellStart"/>
            <w:r w:rsidRPr="0084552C">
              <w:rPr>
                <w:lang w:val="es-MX"/>
              </w:rPr>
              <w:t>Dias</w:t>
            </w:r>
            <w:proofErr w:type="spellEnd"/>
            <w:r w:rsidRPr="0084552C">
              <w:rPr>
                <w:lang w:val="es-MX"/>
              </w:rPr>
              <w:t xml:space="preserve"> mayores a 30: " &lt;&lt; </w:t>
            </w:r>
            <w:proofErr w:type="spellStart"/>
            <w:r w:rsidRPr="0084552C">
              <w:rPr>
                <w:lang w:val="es-MX"/>
              </w:rPr>
              <w:t>cont</w:t>
            </w:r>
            <w:proofErr w:type="spellEnd"/>
            <w:r w:rsidRPr="0084552C">
              <w:rPr>
                <w:lang w:val="es-MX"/>
              </w:rPr>
              <w:t xml:space="preserve"> &lt;&lt; </w:t>
            </w:r>
            <w:proofErr w:type="spellStart"/>
            <w:r w:rsidRPr="0084552C">
              <w:rPr>
                <w:lang w:val="es-MX"/>
              </w:rPr>
              <w:t>endl</w:t>
            </w:r>
            <w:proofErr w:type="spellEnd"/>
            <w:r w:rsidRPr="0084552C">
              <w:rPr>
                <w:lang w:val="es-MX"/>
              </w:rPr>
              <w:t>;</w:t>
            </w:r>
          </w:p>
          <w:p w14:paraId="51E26C00" w14:textId="77777777" w:rsidR="0084552C" w:rsidRPr="0084552C" w:rsidRDefault="0084552C" w:rsidP="0084552C">
            <w:pPr>
              <w:rPr>
                <w:lang w:val="es-MX"/>
              </w:rPr>
            </w:pPr>
          </w:p>
          <w:p w14:paraId="7656256C" w14:textId="77777777" w:rsidR="0084552C" w:rsidRPr="0084552C" w:rsidRDefault="0084552C" w:rsidP="0084552C">
            <w:pPr>
              <w:rPr>
                <w:lang w:val="es-MX"/>
              </w:rPr>
            </w:pPr>
            <w:r w:rsidRPr="0084552C">
              <w:rPr>
                <w:lang w:val="es-MX"/>
              </w:rPr>
              <w:t xml:space="preserve">    </w:t>
            </w:r>
            <w:proofErr w:type="spellStart"/>
            <w:r w:rsidRPr="0084552C">
              <w:rPr>
                <w:lang w:val="es-MX"/>
              </w:rPr>
              <w:t>return</w:t>
            </w:r>
            <w:proofErr w:type="spellEnd"/>
            <w:r w:rsidRPr="0084552C">
              <w:rPr>
                <w:lang w:val="es-MX"/>
              </w:rPr>
              <w:t xml:space="preserve"> 0;</w:t>
            </w:r>
          </w:p>
          <w:p w14:paraId="60BD7570" w14:textId="61E68FE0" w:rsidR="000D78C4" w:rsidRDefault="0084552C" w:rsidP="0084552C">
            <w:pPr>
              <w:rPr>
                <w:lang w:val="es-MX"/>
              </w:rPr>
            </w:pPr>
            <w:r w:rsidRPr="0084552C">
              <w:rPr>
                <w:lang w:val="es-MX"/>
              </w:rPr>
              <w:t>}</w:t>
            </w:r>
          </w:p>
          <w:p w14:paraId="32ABFF6B" w14:textId="77777777" w:rsidR="000D78C4" w:rsidRDefault="000D78C4">
            <w:pPr>
              <w:rPr>
                <w:lang w:val="es-MX"/>
              </w:rPr>
            </w:pPr>
          </w:p>
        </w:tc>
      </w:tr>
    </w:tbl>
    <w:p w14:paraId="4E8E6C0C" w14:textId="77777777" w:rsidR="000D78C4" w:rsidRPr="000D78C4" w:rsidRDefault="000D78C4">
      <w:pPr>
        <w:rPr>
          <w:lang w:val="es-MX"/>
        </w:rPr>
      </w:pPr>
    </w:p>
    <w:p w14:paraId="01B92149" w14:textId="77777777" w:rsidR="00AB12E0" w:rsidRPr="000D78C4" w:rsidRDefault="00000000">
      <w:pPr>
        <w:pStyle w:val="Ttulo2"/>
        <w:rPr>
          <w:lang w:val="es-MX"/>
        </w:rPr>
      </w:pPr>
      <w:r w:rsidRPr="000D78C4">
        <w:rPr>
          <w:lang w:val="es-MX"/>
        </w:rPr>
        <w:t>Ejercicio 3: Asistencia en el Aula</w:t>
      </w:r>
    </w:p>
    <w:p w14:paraId="363E9469" w14:textId="77777777" w:rsidR="00AB12E0" w:rsidRDefault="00000000">
      <w:pPr>
        <w:rPr>
          <w:lang w:val="es-MX"/>
        </w:rPr>
      </w:pPr>
      <w:r w:rsidRPr="000D78C4">
        <w:rPr>
          <w:lang w:val="es-MX"/>
        </w:rPr>
        <w:t>Contexto:</w:t>
      </w:r>
      <w:r w:rsidRPr="000D78C4">
        <w:rPr>
          <w:lang w:val="es-MX"/>
        </w:rPr>
        <w:br/>
        <w:t>Una matriz representa la asistencia de estudiantes durante la semana.</w:t>
      </w:r>
      <w:r w:rsidRPr="000D78C4">
        <w:rPr>
          <w:lang w:val="es-MX"/>
        </w:rPr>
        <w:br/>
        <w:t>1 = asistió, 0 = no asistió.</w:t>
      </w:r>
      <w:r w:rsidRPr="000D78C4">
        <w:rPr>
          <w:lang w:val="es-MX"/>
        </w:rPr>
        <w:br/>
      </w:r>
      <w:r w:rsidRPr="000D78C4">
        <w:rPr>
          <w:lang w:val="es-MX"/>
        </w:rPr>
        <w:br/>
        <w:t>Problema:</w:t>
      </w:r>
      <w:r w:rsidRPr="000D78C4">
        <w:rPr>
          <w:lang w:val="es-MX"/>
        </w:rPr>
        <w:br/>
        <w:t>1. Calcular la asistencia total por estudiante.</w:t>
      </w:r>
      <w:r w:rsidRPr="000D78C4">
        <w:rPr>
          <w:lang w:val="es-MX"/>
        </w:rPr>
        <w:br/>
        <w:t>2. Identificar estudiantes con asistencia perfecta.</w:t>
      </w:r>
      <w:r w:rsidRPr="000D78C4">
        <w:rPr>
          <w:lang w:val="es-MX"/>
        </w:rPr>
        <w:br/>
        <w:t>3. Calcular el total de asistencias del aula.</w:t>
      </w:r>
      <w:r w:rsidRPr="000D78C4">
        <w:rPr>
          <w:lang w:val="es-MX"/>
        </w:rPr>
        <w:br/>
      </w:r>
      <w:r w:rsidRPr="000D78C4">
        <w:rPr>
          <w:lang w:val="es-MX"/>
        </w:rPr>
        <w:br/>
        <w:t>Entrada ejemplo:</w:t>
      </w:r>
      <w:r w:rsidRPr="000D78C4">
        <w:rPr>
          <w:lang w:val="es-MX"/>
        </w:rPr>
        <w:br/>
        <w:t>1 1 1 1 1</w:t>
      </w:r>
      <w:r w:rsidRPr="000D78C4">
        <w:rPr>
          <w:lang w:val="es-MX"/>
        </w:rPr>
        <w:br/>
        <w:t>1 0 1 1 1</w:t>
      </w:r>
      <w:r w:rsidRPr="000D78C4">
        <w:rPr>
          <w:lang w:val="es-MX"/>
        </w:rPr>
        <w:br/>
        <w:t>1 1 0 1 0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0D78C4" w14:paraId="50375EA1" w14:textId="77777777" w:rsidTr="000D78C4">
        <w:tc>
          <w:tcPr>
            <w:tcW w:w="8780" w:type="dxa"/>
          </w:tcPr>
          <w:p w14:paraId="7BB5D6C3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>#include &lt;iostream&gt;</w:t>
            </w:r>
          </w:p>
          <w:p w14:paraId="09FD02A9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>using namespace std;</w:t>
            </w:r>
          </w:p>
          <w:p w14:paraId="4A5BBEC6" w14:textId="77777777" w:rsidR="0084552C" w:rsidRPr="0084552C" w:rsidRDefault="0084552C" w:rsidP="0084552C">
            <w:pPr>
              <w:rPr>
                <w:lang w:val="pt-PT"/>
              </w:rPr>
            </w:pPr>
          </w:p>
          <w:p w14:paraId="3CB2804E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>int main() {</w:t>
            </w:r>
          </w:p>
          <w:p w14:paraId="26F10A07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int asistencia[3][5];</w:t>
            </w:r>
          </w:p>
          <w:p w14:paraId="081A7248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int totalAula = 0;</w:t>
            </w:r>
          </w:p>
          <w:p w14:paraId="799EEF6C" w14:textId="77777777" w:rsidR="0084552C" w:rsidRPr="0084552C" w:rsidRDefault="0084552C" w:rsidP="0084552C">
            <w:pPr>
              <w:rPr>
                <w:lang w:val="pt-PT"/>
              </w:rPr>
            </w:pPr>
          </w:p>
          <w:p w14:paraId="6153F612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for(int i = 0; i &lt; 3; i++) {</w:t>
            </w:r>
          </w:p>
          <w:p w14:paraId="6D1409D8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    for(int j = 0; j &lt; 5; j++) {</w:t>
            </w:r>
          </w:p>
          <w:p w14:paraId="34CAA698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        cin &gt;&gt; asistencia[i][j];</w:t>
            </w:r>
          </w:p>
          <w:p w14:paraId="5D65EA43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    }</w:t>
            </w:r>
          </w:p>
          <w:p w14:paraId="29D8EC66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}</w:t>
            </w:r>
          </w:p>
          <w:p w14:paraId="01F1D9A7" w14:textId="77777777" w:rsidR="0084552C" w:rsidRPr="0084552C" w:rsidRDefault="0084552C" w:rsidP="0084552C">
            <w:pPr>
              <w:rPr>
                <w:lang w:val="pt-PT"/>
              </w:rPr>
            </w:pPr>
          </w:p>
          <w:p w14:paraId="363791EB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for(int i = 0; i &lt; 3; i++) {</w:t>
            </w:r>
          </w:p>
          <w:p w14:paraId="0CE5AB55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    int suma = 0;</w:t>
            </w:r>
          </w:p>
          <w:p w14:paraId="61EAA6E1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    for(int j = 0; j &lt; 5; j++) {</w:t>
            </w:r>
          </w:p>
          <w:p w14:paraId="0210FF20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        suma += asistencia[i][j];</w:t>
            </w:r>
          </w:p>
          <w:p w14:paraId="61182BFD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        totalAula += asistencia[i][j];</w:t>
            </w:r>
          </w:p>
          <w:p w14:paraId="775C800C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    }</w:t>
            </w:r>
          </w:p>
          <w:p w14:paraId="32A935DC" w14:textId="77777777" w:rsidR="0084552C" w:rsidRPr="0084552C" w:rsidRDefault="0084552C" w:rsidP="0084552C">
            <w:pPr>
              <w:rPr>
                <w:lang w:val="pt-PT"/>
              </w:rPr>
            </w:pPr>
          </w:p>
          <w:p w14:paraId="2084092C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    cout &lt;&lt; "Estudiante " &lt;&lt; i + 1 &lt;&lt; ": " &lt;&lt; suma &lt;&lt; " asistencias" &lt;&lt; endl;</w:t>
            </w:r>
          </w:p>
          <w:p w14:paraId="0460A512" w14:textId="77777777" w:rsidR="0084552C" w:rsidRPr="0084552C" w:rsidRDefault="0084552C" w:rsidP="0084552C">
            <w:pPr>
              <w:rPr>
                <w:lang w:val="pt-PT"/>
              </w:rPr>
            </w:pPr>
          </w:p>
          <w:p w14:paraId="0AA94CFA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    if(suma == 5) {</w:t>
            </w:r>
          </w:p>
          <w:p w14:paraId="1BFAD775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        cout &lt;&lt; "Asistencia perfecta" &lt;&lt; endl;</w:t>
            </w:r>
          </w:p>
          <w:p w14:paraId="012865AB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    }</w:t>
            </w:r>
          </w:p>
          <w:p w14:paraId="05D11383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}</w:t>
            </w:r>
          </w:p>
          <w:p w14:paraId="40E63985" w14:textId="77777777" w:rsidR="0084552C" w:rsidRPr="0084552C" w:rsidRDefault="0084552C" w:rsidP="0084552C">
            <w:pPr>
              <w:rPr>
                <w:lang w:val="pt-PT"/>
              </w:rPr>
            </w:pPr>
          </w:p>
          <w:p w14:paraId="5B3979BD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cout &lt;&lt; "Total de asistencias del aula: " &lt;&lt; totalAula &lt;&lt; endl;</w:t>
            </w:r>
          </w:p>
          <w:p w14:paraId="4700411E" w14:textId="77777777" w:rsidR="0084552C" w:rsidRPr="0084552C" w:rsidRDefault="0084552C" w:rsidP="0084552C">
            <w:pPr>
              <w:rPr>
                <w:lang w:val="pt-PT"/>
              </w:rPr>
            </w:pPr>
          </w:p>
          <w:p w14:paraId="6FCF0698" w14:textId="77777777" w:rsidR="0084552C" w:rsidRPr="0084552C" w:rsidRDefault="0084552C" w:rsidP="0084552C">
            <w:pPr>
              <w:rPr>
                <w:lang w:val="es-MX"/>
              </w:rPr>
            </w:pPr>
            <w:r w:rsidRPr="0084552C">
              <w:rPr>
                <w:lang w:val="pt-PT"/>
              </w:rPr>
              <w:t xml:space="preserve">    </w:t>
            </w:r>
            <w:proofErr w:type="spellStart"/>
            <w:r w:rsidRPr="0084552C">
              <w:rPr>
                <w:lang w:val="es-MX"/>
              </w:rPr>
              <w:t>return</w:t>
            </w:r>
            <w:proofErr w:type="spellEnd"/>
            <w:r w:rsidRPr="0084552C">
              <w:rPr>
                <w:lang w:val="es-MX"/>
              </w:rPr>
              <w:t xml:space="preserve"> 0;</w:t>
            </w:r>
          </w:p>
          <w:p w14:paraId="56B3A6A1" w14:textId="743CE83B" w:rsidR="000D78C4" w:rsidRDefault="0084552C" w:rsidP="0084552C">
            <w:pPr>
              <w:rPr>
                <w:lang w:val="es-MX"/>
              </w:rPr>
            </w:pPr>
            <w:r w:rsidRPr="0084552C">
              <w:rPr>
                <w:lang w:val="es-MX"/>
              </w:rPr>
              <w:t>}</w:t>
            </w:r>
          </w:p>
          <w:p w14:paraId="04FA3C46" w14:textId="77777777" w:rsidR="000D78C4" w:rsidRDefault="000D78C4">
            <w:pPr>
              <w:rPr>
                <w:lang w:val="es-MX"/>
              </w:rPr>
            </w:pPr>
          </w:p>
          <w:p w14:paraId="4E05D133" w14:textId="77777777" w:rsidR="000D78C4" w:rsidRDefault="000D78C4">
            <w:pPr>
              <w:rPr>
                <w:lang w:val="es-MX"/>
              </w:rPr>
            </w:pPr>
          </w:p>
        </w:tc>
      </w:tr>
    </w:tbl>
    <w:p w14:paraId="72AC1685" w14:textId="77777777" w:rsidR="000D78C4" w:rsidRPr="000D78C4" w:rsidRDefault="000D78C4">
      <w:pPr>
        <w:rPr>
          <w:lang w:val="es-MX"/>
        </w:rPr>
      </w:pPr>
    </w:p>
    <w:p w14:paraId="19D03E0A" w14:textId="77777777" w:rsidR="00AB12E0" w:rsidRPr="000D78C4" w:rsidRDefault="00000000">
      <w:pPr>
        <w:pStyle w:val="Ttulo2"/>
        <w:rPr>
          <w:lang w:val="es-MX"/>
        </w:rPr>
      </w:pPr>
      <w:r w:rsidRPr="000D78C4">
        <w:rPr>
          <w:lang w:val="es-MX"/>
        </w:rPr>
        <w:t>Reto Final: Racha Positiva</w:t>
      </w:r>
    </w:p>
    <w:p w14:paraId="64E8D175" w14:textId="77777777" w:rsidR="00AB12E0" w:rsidRDefault="00000000">
      <w:pPr>
        <w:rPr>
          <w:lang w:val="es-MX"/>
        </w:rPr>
      </w:pPr>
      <w:r w:rsidRPr="000D78C4">
        <w:rPr>
          <w:lang w:val="es-MX"/>
        </w:rPr>
        <w:t>Contexto:</w:t>
      </w:r>
      <w:r w:rsidRPr="000D78C4">
        <w:rPr>
          <w:lang w:val="es-MX"/>
        </w:rPr>
        <w:br/>
        <w:t>Una empresa registra ganancias y pérdidas diarias.</w:t>
      </w:r>
      <w:r w:rsidRPr="000D78C4">
        <w:rPr>
          <w:lang w:val="es-MX"/>
        </w:rPr>
        <w:br/>
      </w:r>
      <w:r w:rsidRPr="000D78C4">
        <w:rPr>
          <w:lang w:val="es-MX"/>
        </w:rPr>
        <w:br/>
        <w:t>Problema:</w:t>
      </w:r>
      <w:r w:rsidRPr="000D78C4">
        <w:rPr>
          <w:lang w:val="es-MX"/>
        </w:rPr>
        <w:br/>
        <w:t>Determinar la mayor cantidad de días consecutivos con ganancias positivas.</w:t>
      </w:r>
      <w:r w:rsidRPr="000D78C4">
        <w:rPr>
          <w:lang w:val="es-MX"/>
        </w:rPr>
        <w:br/>
      </w:r>
      <w:r w:rsidRPr="000D78C4">
        <w:rPr>
          <w:lang w:val="es-MX"/>
        </w:rPr>
        <w:br/>
        <w:t>Entrada ejemplo:</w:t>
      </w:r>
      <w:r w:rsidRPr="000D78C4">
        <w:rPr>
          <w:lang w:val="es-MX"/>
        </w:rPr>
        <w:br/>
        <w:t>-5 10 12 -3 4 6 8 -2</w:t>
      </w:r>
      <w:r w:rsidRPr="000D78C4">
        <w:rPr>
          <w:lang w:val="es-MX"/>
        </w:rPr>
        <w:br/>
      </w:r>
      <w:r w:rsidRPr="000D78C4">
        <w:rPr>
          <w:lang w:val="es-MX"/>
        </w:rPr>
        <w:br/>
        <w:t>Salida esperada:</w:t>
      </w:r>
      <w:r w:rsidRPr="000D78C4">
        <w:rPr>
          <w:lang w:val="es-MX"/>
        </w:rPr>
        <w:br/>
        <w:t>Mayor racha positiva: 3 días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0D78C4" w14:paraId="7C8002E1" w14:textId="77777777" w:rsidTr="000D78C4">
        <w:tc>
          <w:tcPr>
            <w:tcW w:w="8780" w:type="dxa"/>
          </w:tcPr>
          <w:p w14:paraId="6090BDD2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>#include &lt;iostream&gt;</w:t>
            </w:r>
          </w:p>
          <w:p w14:paraId="2BCF1368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>using namespace std;</w:t>
            </w:r>
          </w:p>
          <w:p w14:paraId="422848C2" w14:textId="77777777" w:rsidR="0084552C" w:rsidRPr="0084552C" w:rsidRDefault="0084552C" w:rsidP="0084552C">
            <w:pPr>
              <w:rPr>
                <w:lang w:val="pt-PT"/>
              </w:rPr>
            </w:pPr>
          </w:p>
          <w:p w14:paraId="1E7C1B5C" w14:textId="77777777" w:rsidR="0084552C" w:rsidRPr="0084552C" w:rsidRDefault="0084552C" w:rsidP="0084552C">
            <w:pPr>
              <w:rPr>
                <w:lang w:val="es-MX"/>
              </w:rPr>
            </w:pPr>
            <w:proofErr w:type="spellStart"/>
            <w:r w:rsidRPr="0084552C">
              <w:rPr>
                <w:lang w:val="es-MX"/>
              </w:rPr>
              <w:t>int</w:t>
            </w:r>
            <w:proofErr w:type="spellEnd"/>
            <w:r w:rsidRPr="0084552C">
              <w:rPr>
                <w:lang w:val="es-MX"/>
              </w:rPr>
              <w:t xml:space="preserve"> </w:t>
            </w:r>
            <w:proofErr w:type="spellStart"/>
            <w:proofErr w:type="gramStart"/>
            <w:r w:rsidRPr="0084552C">
              <w:rPr>
                <w:lang w:val="es-MX"/>
              </w:rPr>
              <w:t>main</w:t>
            </w:r>
            <w:proofErr w:type="spellEnd"/>
            <w:r w:rsidRPr="0084552C">
              <w:rPr>
                <w:lang w:val="es-MX"/>
              </w:rPr>
              <w:t>(</w:t>
            </w:r>
            <w:proofErr w:type="gramEnd"/>
            <w:r w:rsidRPr="0084552C">
              <w:rPr>
                <w:lang w:val="es-MX"/>
              </w:rPr>
              <w:t>) {</w:t>
            </w:r>
          </w:p>
          <w:p w14:paraId="1A326CF2" w14:textId="77777777" w:rsidR="0084552C" w:rsidRPr="0084552C" w:rsidRDefault="0084552C" w:rsidP="0084552C">
            <w:pPr>
              <w:rPr>
                <w:lang w:val="es-MX"/>
              </w:rPr>
            </w:pPr>
            <w:r w:rsidRPr="0084552C">
              <w:rPr>
                <w:lang w:val="es-MX"/>
              </w:rPr>
              <w:t xml:space="preserve">    </w:t>
            </w:r>
            <w:proofErr w:type="spellStart"/>
            <w:r w:rsidRPr="0084552C">
              <w:rPr>
                <w:lang w:val="es-MX"/>
              </w:rPr>
              <w:t>int</w:t>
            </w:r>
            <w:proofErr w:type="spellEnd"/>
            <w:r w:rsidRPr="0084552C">
              <w:rPr>
                <w:lang w:val="es-MX"/>
              </w:rPr>
              <w:t xml:space="preserve"> </w:t>
            </w:r>
            <w:proofErr w:type="gramStart"/>
            <w:r w:rsidRPr="0084552C">
              <w:rPr>
                <w:lang w:val="es-MX"/>
              </w:rPr>
              <w:t>datos[</w:t>
            </w:r>
            <w:proofErr w:type="gramEnd"/>
            <w:r w:rsidRPr="0084552C">
              <w:rPr>
                <w:lang w:val="es-MX"/>
              </w:rPr>
              <w:t>8];</w:t>
            </w:r>
          </w:p>
          <w:p w14:paraId="1B8A2F32" w14:textId="77777777" w:rsidR="0084552C" w:rsidRPr="0084552C" w:rsidRDefault="0084552C" w:rsidP="0084552C">
            <w:pPr>
              <w:rPr>
                <w:lang w:val="es-MX"/>
              </w:rPr>
            </w:pPr>
            <w:r w:rsidRPr="0084552C">
              <w:rPr>
                <w:lang w:val="es-MX"/>
              </w:rPr>
              <w:t xml:space="preserve">    </w:t>
            </w:r>
            <w:proofErr w:type="spellStart"/>
            <w:r w:rsidRPr="0084552C">
              <w:rPr>
                <w:lang w:val="es-MX"/>
              </w:rPr>
              <w:t>int</w:t>
            </w:r>
            <w:proofErr w:type="spellEnd"/>
            <w:r w:rsidRPr="0084552C">
              <w:rPr>
                <w:lang w:val="es-MX"/>
              </w:rPr>
              <w:t xml:space="preserve"> racha = 0, </w:t>
            </w:r>
            <w:proofErr w:type="spellStart"/>
            <w:r w:rsidRPr="0084552C">
              <w:rPr>
                <w:lang w:val="es-MX"/>
              </w:rPr>
              <w:t>mayorRacha</w:t>
            </w:r>
            <w:proofErr w:type="spellEnd"/>
            <w:r w:rsidRPr="0084552C">
              <w:rPr>
                <w:lang w:val="es-MX"/>
              </w:rPr>
              <w:t xml:space="preserve"> = 0;</w:t>
            </w:r>
          </w:p>
          <w:p w14:paraId="1F415C3F" w14:textId="77777777" w:rsidR="0084552C" w:rsidRPr="0084552C" w:rsidRDefault="0084552C" w:rsidP="0084552C">
            <w:pPr>
              <w:rPr>
                <w:lang w:val="es-MX"/>
              </w:rPr>
            </w:pPr>
          </w:p>
          <w:p w14:paraId="297C9084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es-MX"/>
              </w:rPr>
              <w:t xml:space="preserve">    </w:t>
            </w:r>
            <w:r w:rsidRPr="0084552C">
              <w:rPr>
                <w:lang w:val="pt-PT"/>
              </w:rPr>
              <w:t>for(int i = 0; i &lt; 8; i++) {</w:t>
            </w:r>
          </w:p>
          <w:p w14:paraId="2AC0D133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    cin &gt;&gt; datos[i];</w:t>
            </w:r>
          </w:p>
          <w:p w14:paraId="422662AD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}</w:t>
            </w:r>
          </w:p>
          <w:p w14:paraId="55A455D2" w14:textId="77777777" w:rsidR="0084552C" w:rsidRPr="0084552C" w:rsidRDefault="0084552C" w:rsidP="0084552C">
            <w:pPr>
              <w:rPr>
                <w:lang w:val="pt-PT"/>
              </w:rPr>
            </w:pPr>
          </w:p>
          <w:p w14:paraId="1C7D445D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for(int i = 0; i &lt; 8; i++) {</w:t>
            </w:r>
          </w:p>
          <w:p w14:paraId="0CB46CEB" w14:textId="77777777" w:rsidR="0084552C" w:rsidRPr="0084552C" w:rsidRDefault="0084552C" w:rsidP="0084552C">
            <w:pPr>
              <w:rPr>
                <w:lang w:val="pt-PT"/>
              </w:rPr>
            </w:pPr>
            <w:r w:rsidRPr="0084552C">
              <w:rPr>
                <w:lang w:val="pt-PT"/>
              </w:rPr>
              <w:t xml:space="preserve">        if(datos[i] &gt; 0) {</w:t>
            </w:r>
          </w:p>
          <w:p w14:paraId="00C331A4" w14:textId="77777777" w:rsidR="0084552C" w:rsidRPr="0084552C" w:rsidRDefault="0084552C" w:rsidP="0084552C">
            <w:pPr>
              <w:rPr>
                <w:lang w:val="es-MX"/>
              </w:rPr>
            </w:pPr>
            <w:r w:rsidRPr="0084552C">
              <w:rPr>
                <w:lang w:val="pt-PT"/>
              </w:rPr>
              <w:t xml:space="preserve">            </w:t>
            </w:r>
            <w:r w:rsidRPr="0084552C">
              <w:rPr>
                <w:lang w:val="es-MX"/>
              </w:rPr>
              <w:t>racha++;</w:t>
            </w:r>
          </w:p>
          <w:p w14:paraId="5B5411E1" w14:textId="77777777" w:rsidR="0084552C" w:rsidRPr="0084552C" w:rsidRDefault="0084552C" w:rsidP="0084552C">
            <w:pPr>
              <w:rPr>
                <w:lang w:val="es-MX"/>
              </w:rPr>
            </w:pPr>
            <w:r w:rsidRPr="0084552C">
              <w:rPr>
                <w:lang w:val="es-MX"/>
              </w:rPr>
              <w:t xml:space="preserve">            </w:t>
            </w:r>
            <w:proofErr w:type="spellStart"/>
            <w:proofErr w:type="gramStart"/>
            <w:r w:rsidRPr="0084552C">
              <w:rPr>
                <w:lang w:val="es-MX"/>
              </w:rPr>
              <w:t>if</w:t>
            </w:r>
            <w:proofErr w:type="spellEnd"/>
            <w:r w:rsidRPr="0084552C">
              <w:rPr>
                <w:lang w:val="es-MX"/>
              </w:rPr>
              <w:t>(</w:t>
            </w:r>
            <w:proofErr w:type="gramEnd"/>
            <w:r w:rsidRPr="0084552C">
              <w:rPr>
                <w:lang w:val="es-MX"/>
              </w:rPr>
              <w:t xml:space="preserve">racha &gt; </w:t>
            </w:r>
            <w:proofErr w:type="spellStart"/>
            <w:r w:rsidRPr="0084552C">
              <w:rPr>
                <w:lang w:val="es-MX"/>
              </w:rPr>
              <w:t>mayorRacha</w:t>
            </w:r>
            <w:proofErr w:type="spellEnd"/>
            <w:r w:rsidRPr="0084552C">
              <w:rPr>
                <w:lang w:val="es-MX"/>
              </w:rPr>
              <w:t>) {</w:t>
            </w:r>
          </w:p>
          <w:p w14:paraId="433ED282" w14:textId="77777777" w:rsidR="0084552C" w:rsidRPr="0084552C" w:rsidRDefault="0084552C" w:rsidP="0084552C">
            <w:pPr>
              <w:rPr>
                <w:lang w:val="es-MX"/>
              </w:rPr>
            </w:pPr>
            <w:r w:rsidRPr="0084552C">
              <w:rPr>
                <w:lang w:val="es-MX"/>
              </w:rPr>
              <w:t xml:space="preserve">                </w:t>
            </w:r>
            <w:proofErr w:type="spellStart"/>
            <w:r w:rsidRPr="0084552C">
              <w:rPr>
                <w:lang w:val="es-MX"/>
              </w:rPr>
              <w:t>mayorRacha</w:t>
            </w:r>
            <w:proofErr w:type="spellEnd"/>
            <w:r w:rsidRPr="0084552C">
              <w:rPr>
                <w:lang w:val="es-MX"/>
              </w:rPr>
              <w:t xml:space="preserve"> = racha;</w:t>
            </w:r>
          </w:p>
          <w:p w14:paraId="5C1EAE80" w14:textId="77777777" w:rsidR="0084552C" w:rsidRPr="0084552C" w:rsidRDefault="0084552C" w:rsidP="0084552C">
            <w:pPr>
              <w:rPr>
                <w:lang w:val="es-MX"/>
              </w:rPr>
            </w:pPr>
            <w:r w:rsidRPr="0084552C">
              <w:rPr>
                <w:lang w:val="es-MX"/>
              </w:rPr>
              <w:t xml:space="preserve">            }</w:t>
            </w:r>
          </w:p>
          <w:p w14:paraId="20194635" w14:textId="77777777" w:rsidR="0084552C" w:rsidRPr="0084552C" w:rsidRDefault="0084552C" w:rsidP="0084552C">
            <w:pPr>
              <w:rPr>
                <w:lang w:val="es-MX"/>
              </w:rPr>
            </w:pPr>
            <w:r w:rsidRPr="0084552C">
              <w:rPr>
                <w:lang w:val="es-MX"/>
              </w:rPr>
              <w:t xml:space="preserve">        } </w:t>
            </w:r>
            <w:proofErr w:type="spellStart"/>
            <w:r w:rsidRPr="0084552C">
              <w:rPr>
                <w:lang w:val="es-MX"/>
              </w:rPr>
              <w:t>else</w:t>
            </w:r>
            <w:proofErr w:type="spellEnd"/>
            <w:r w:rsidRPr="0084552C">
              <w:rPr>
                <w:lang w:val="es-MX"/>
              </w:rPr>
              <w:t xml:space="preserve"> {</w:t>
            </w:r>
          </w:p>
          <w:p w14:paraId="04A733B4" w14:textId="77777777" w:rsidR="0084552C" w:rsidRPr="0084552C" w:rsidRDefault="0084552C" w:rsidP="0084552C">
            <w:pPr>
              <w:rPr>
                <w:lang w:val="es-MX"/>
              </w:rPr>
            </w:pPr>
            <w:r w:rsidRPr="0084552C">
              <w:rPr>
                <w:lang w:val="es-MX"/>
              </w:rPr>
              <w:t xml:space="preserve">            racha = 0;</w:t>
            </w:r>
          </w:p>
          <w:p w14:paraId="1D7728B4" w14:textId="77777777" w:rsidR="0084552C" w:rsidRPr="0084552C" w:rsidRDefault="0084552C" w:rsidP="0084552C">
            <w:pPr>
              <w:rPr>
                <w:lang w:val="es-MX"/>
              </w:rPr>
            </w:pPr>
            <w:r w:rsidRPr="0084552C">
              <w:rPr>
                <w:lang w:val="es-MX"/>
              </w:rPr>
              <w:lastRenderedPageBreak/>
              <w:t xml:space="preserve">        }</w:t>
            </w:r>
          </w:p>
          <w:p w14:paraId="7F615096" w14:textId="77777777" w:rsidR="0084552C" w:rsidRPr="0084552C" w:rsidRDefault="0084552C" w:rsidP="0084552C">
            <w:pPr>
              <w:rPr>
                <w:lang w:val="es-MX"/>
              </w:rPr>
            </w:pPr>
            <w:r w:rsidRPr="0084552C">
              <w:rPr>
                <w:lang w:val="es-MX"/>
              </w:rPr>
              <w:t xml:space="preserve">    }</w:t>
            </w:r>
          </w:p>
          <w:p w14:paraId="535D8A78" w14:textId="77777777" w:rsidR="0084552C" w:rsidRPr="0084552C" w:rsidRDefault="0084552C" w:rsidP="0084552C">
            <w:pPr>
              <w:rPr>
                <w:lang w:val="es-MX"/>
              </w:rPr>
            </w:pPr>
          </w:p>
          <w:p w14:paraId="469600B9" w14:textId="77777777" w:rsidR="0084552C" w:rsidRPr="0084552C" w:rsidRDefault="0084552C" w:rsidP="0084552C">
            <w:pPr>
              <w:rPr>
                <w:lang w:val="es-MX"/>
              </w:rPr>
            </w:pPr>
            <w:r w:rsidRPr="0084552C">
              <w:rPr>
                <w:lang w:val="es-MX"/>
              </w:rPr>
              <w:t xml:space="preserve">    </w:t>
            </w:r>
            <w:proofErr w:type="spellStart"/>
            <w:r w:rsidRPr="0084552C">
              <w:rPr>
                <w:lang w:val="es-MX"/>
              </w:rPr>
              <w:t>cout</w:t>
            </w:r>
            <w:proofErr w:type="spellEnd"/>
            <w:r w:rsidRPr="0084552C">
              <w:rPr>
                <w:lang w:val="es-MX"/>
              </w:rPr>
              <w:t xml:space="preserve"> &lt;&lt; "Mayor racha positiva: " &lt;&lt; </w:t>
            </w:r>
            <w:proofErr w:type="spellStart"/>
            <w:r w:rsidRPr="0084552C">
              <w:rPr>
                <w:lang w:val="es-MX"/>
              </w:rPr>
              <w:t>mayorRacha</w:t>
            </w:r>
            <w:proofErr w:type="spellEnd"/>
            <w:r w:rsidRPr="0084552C">
              <w:rPr>
                <w:lang w:val="es-MX"/>
              </w:rPr>
              <w:t xml:space="preserve"> &lt;&lt; " </w:t>
            </w:r>
            <w:proofErr w:type="spellStart"/>
            <w:r w:rsidRPr="0084552C">
              <w:rPr>
                <w:lang w:val="es-MX"/>
              </w:rPr>
              <w:t>dias</w:t>
            </w:r>
            <w:proofErr w:type="spellEnd"/>
            <w:r w:rsidRPr="0084552C">
              <w:rPr>
                <w:lang w:val="es-MX"/>
              </w:rPr>
              <w:t xml:space="preserve">" &lt;&lt; </w:t>
            </w:r>
            <w:proofErr w:type="spellStart"/>
            <w:r w:rsidRPr="0084552C">
              <w:rPr>
                <w:lang w:val="es-MX"/>
              </w:rPr>
              <w:t>endl</w:t>
            </w:r>
            <w:proofErr w:type="spellEnd"/>
            <w:r w:rsidRPr="0084552C">
              <w:rPr>
                <w:lang w:val="es-MX"/>
              </w:rPr>
              <w:t>;</w:t>
            </w:r>
          </w:p>
          <w:p w14:paraId="03A69EF7" w14:textId="77777777" w:rsidR="0084552C" w:rsidRPr="0084552C" w:rsidRDefault="0084552C" w:rsidP="0084552C">
            <w:pPr>
              <w:rPr>
                <w:lang w:val="es-MX"/>
              </w:rPr>
            </w:pPr>
          </w:p>
          <w:p w14:paraId="2A2D1078" w14:textId="77777777" w:rsidR="0084552C" w:rsidRPr="0084552C" w:rsidRDefault="0084552C" w:rsidP="0084552C">
            <w:pPr>
              <w:rPr>
                <w:lang w:val="es-MX"/>
              </w:rPr>
            </w:pPr>
            <w:r w:rsidRPr="0084552C">
              <w:rPr>
                <w:lang w:val="es-MX"/>
              </w:rPr>
              <w:t xml:space="preserve">    </w:t>
            </w:r>
            <w:proofErr w:type="spellStart"/>
            <w:r w:rsidRPr="0084552C">
              <w:rPr>
                <w:lang w:val="es-MX"/>
              </w:rPr>
              <w:t>return</w:t>
            </w:r>
            <w:proofErr w:type="spellEnd"/>
            <w:r w:rsidRPr="0084552C">
              <w:rPr>
                <w:lang w:val="es-MX"/>
              </w:rPr>
              <w:t xml:space="preserve"> 0;</w:t>
            </w:r>
          </w:p>
          <w:p w14:paraId="16E9206E" w14:textId="1DDDA1EA" w:rsidR="000D78C4" w:rsidRDefault="0084552C" w:rsidP="0084552C">
            <w:pPr>
              <w:rPr>
                <w:lang w:val="es-MX"/>
              </w:rPr>
            </w:pPr>
            <w:r w:rsidRPr="0084552C">
              <w:rPr>
                <w:lang w:val="es-MX"/>
              </w:rPr>
              <w:t>}</w:t>
            </w:r>
          </w:p>
          <w:p w14:paraId="449DBEE0" w14:textId="77777777" w:rsidR="000D78C4" w:rsidRDefault="000D78C4">
            <w:pPr>
              <w:rPr>
                <w:lang w:val="es-MX"/>
              </w:rPr>
            </w:pPr>
          </w:p>
          <w:p w14:paraId="4E3C5B1B" w14:textId="77777777" w:rsidR="000D78C4" w:rsidRDefault="000D78C4">
            <w:pPr>
              <w:rPr>
                <w:lang w:val="es-MX"/>
              </w:rPr>
            </w:pPr>
          </w:p>
        </w:tc>
      </w:tr>
    </w:tbl>
    <w:p w14:paraId="0ED80E2D" w14:textId="77777777" w:rsidR="000D78C4" w:rsidRPr="000D78C4" w:rsidRDefault="000D78C4">
      <w:pPr>
        <w:rPr>
          <w:lang w:val="es-MX"/>
        </w:rPr>
      </w:pPr>
    </w:p>
    <w:p w14:paraId="52B86ED0" w14:textId="77777777" w:rsidR="00AB12E0" w:rsidRPr="000D78C4" w:rsidRDefault="00000000">
      <w:pPr>
        <w:pStyle w:val="Ttulo2"/>
        <w:rPr>
          <w:lang w:val="es-MX"/>
        </w:rPr>
      </w:pPr>
      <w:r w:rsidRPr="000D78C4">
        <w:rPr>
          <w:lang w:val="es-MX"/>
        </w:rPr>
        <w:t>Reflexión Final</w:t>
      </w:r>
    </w:p>
    <w:p w14:paraId="4E47009C" w14:textId="359704F2" w:rsidR="00E70AA0" w:rsidRPr="00E70AA0" w:rsidRDefault="00000000">
      <w:pPr>
        <w:rPr>
          <w:lang w:val="es-MX"/>
        </w:rPr>
      </w:pPr>
      <w:r w:rsidRPr="00E70AA0">
        <w:rPr>
          <w:b/>
          <w:bCs/>
          <w:lang w:val="es-MX"/>
        </w:rPr>
        <w:t>• ¿Qué ejercicio fue más difícil?</w:t>
      </w:r>
      <w:r w:rsidR="00E70AA0">
        <w:rPr>
          <w:lang w:val="es-MX"/>
        </w:rPr>
        <w:br/>
      </w:r>
      <w:r w:rsidR="00E70AA0" w:rsidRPr="00E70AA0">
        <w:t xml:space="preserve">El </w:t>
      </w:r>
      <w:proofErr w:type="spellStart"/>
      <w:r w:rsidR="00E70AA0" w:rsidRPr="00E70AA0">
        <w:t>ejercicio</w:t>
      </w:r>
      <w:proofErr w:type="spellEnd"/>
      <w:r w:rsidR="00E70AA0" w:rsidRPr="00E70AA0">
        <w:t xml:space="preserve"> </w:t>
      </w:r>
      <w:proofErr w:type="spellStart"/>
      <w:r w:rsidR="00E70AA0" w:rsidRPr="00E70AA0">
        <w:t>más</w:t>
      </w:r>
      <w:proofErr w:type="spellEnd"/>
      <w:r w:rsidR="00E70AA0" w:rsidRPr="00E70AA0">
        <w:t xml:space="preserve"> </w:t>
      </w:r>
      <w:proofErr w:type="spellStart"/>
      <w:r w:rsidR="00E70AA0" w:rsidRPr="00E70AA0">
        <w:t>difícil</w:t>
      </w:r>
      <w:proofErr w:type="spellEnd"/>
      <w:r w:rsidR="00E70AA0" w:rsidRPr="00E70AA0">
        <w:t xml:space="preserve"> </w:t>
      </w:r>
      <w:proofErr w:type="spellStart"/>
      <w:r w:rsidR="00E70AA0" w:rsidRPr="00E70AA0">
        <w:t>fue</w:t>
      </w:r>
      <w:proofErr w:type="spellEnd"/>
      <w:r w:rsidR="00E70AA0" w:rsidRPr="00E70AA0">
        <w:t xml:space="preserve"> </w:t>
      </w:r>
      <w:proofErr w:type="spellStart"/>
      <w:r w:rsidR="00E70AA0" w:rsidRPr="00E70AA0">
        <w:t>el</w:t>
      </w:r>
      <w:proofErr w:type="spellEnd"/>
      <w:r w:rsidR="00E70AA0" w:rsidRPr="00E70AA0">
        <w:t xml:space="preserve"> de la </w:t>
      </w:r>
      <w:proofErr w:type="spellStart"/>
      <w:r w:rsidR="00E70AA0" w:rsidRPr="00E70AA0">
        <w:t>racha</w:t>
      </w:r>
      <w:proofErr w:type="spellEnd"/>
      <w:r w:rsidR="00E70AA0" w:rsidRPr="00E70AA0">
        <w:t xml:space="preserve"> </w:t>
      </w:r>
      <w:proofErr w:type="spellStart"/>
      <w:r w:rsidR="00E70AA0" w:rsidRPr="00E70AA0">
        <w:t>positiva</w:t>
      </w:r>
      <w:proofErr w:type="spellEnd"/>
      <w:r w:rsidR="00E70AA0" w:rsidRPr="00E70AA0">
        <w:t xml:space="preserve">, </w:t>
      </w:r>
      <w:proofErr w:type="spellStart"/>
      <w:r w:rsidR="00E70AA0" w:rsidRPr="00E70AA0">
        <w:t>porque</w:t>
      </w:r>
      <w:proofErr w:type="spellEnd"/>
      <w:r w:rsidR="00E70AA0" w:rsidRPr="00E70AA0">
        <w:t xml:space="preserve"> se </w:t>
      </w:r>
      <w:proofErr w:type="spellStart"/>
      <w:r w:rsidR="00E70AA0" w:rsidRPr="00E70AA0">
        <w:t>tenía</w:t>
      </w:r>
      <w:proofErr w:type="spellEnd"/>
      <w:r w:rsidR="00E70AA0" w:rsidRPr="00E70AA0">
        <w:t xml:space="preserve"> </w:t>
      </w:r>
      <w:proofErr w:type="spellStart"/>
      <w:r w:rsidR="00E70AA0" w:rsidRPr="00E70AA0">
        <w:t>que</w:t>
      </w:r>
      <w:proofErr w:type="spellEnd"/>
      <w:r w:rsidR="00E70AA0" w:rsidRPr="00E70AA0">
        <w:t xml:space="preserve"> </w:t>
      </w:r>
      <w:proofErr w:type="spellStart"/>
      <w:r w:rsidR="00E70AA0" w:rsidRPr="00E70AA0">
        <w:t>controlar</w:t>
      </w:r>
      <w:proofErr w:type="spellEnd"/>
      <w:r w:rsidR="00E70AA0" w:rsidRPr="00E70AA0">
        <w:t xml:space="preserve"> </w:t>
      </w:r>
      <w:proofErr w:type="spellStart"/>
      <w:r w:rsidR="00E70AA0" w:rsidRPr="00E70AA0">
        <w:t>cuándo</w:t>
      </w:r>
      <w:proofErr w:type="spellEnd"/>
      <w:r w:rsidR="00E70AA0" w:rsidRPr="00E70AA0">
        <w:t xml:space="preserve"> </w:t>
      </w:r>
      <w:proofErr w:type="spellStart"/>
      <w:r w:rsidR="00E70AA0" w:rsidRPr="00E70AA0">
        <w:t>iniciar</w:t>
      </w:r>
      <w:proofErr w:type="spellEnd"/>
      <w:r w:rsidR="00E70AA0" w:rsidRPr="00E70AA0">
        <w:t xml:space="preserve"> y </w:t>
      </w:r>
      <w:proofErr w:type="spellStart"/>
      <w:r w:rsidR="00E70AA0" w:rsidRPr="00E70AA0">
        <w:t>reiniciar</w:t>
      </w:r>
      <w:proofErr w:type="spellEnd"/>
      <w:r w:rsidR="00E70AA0" w:rsidRPr="00E70AA0">
        <w:t xml:space="preserve"> </w:t>
      </w:r>
      <w:proofErr w:type="spellStart"/>
      <w:r w:rsidR="00E70AA0" w:rsidRPr="00E70AA0">
        <w:t>el</w:t>
      </w:r>
      <w:proofErr w:type="spellEnd"/>
      <w:r w:rsidR="00E70AA0" w:rsidRPr="00E70AA0">
        <w:t xml:space="preserve"> </w:t>
      </w:r>
      <w:proofErr w:type="spellStart"/>
      <w:r w:rsidR="00E70AA0" w:rsidRPr="00E70AA0">
        <w:t>conteo</w:t>
      </w:r>
      <w:proofErr w:type="spellEnd"/>
      <w:r w:rsidR="00E70AA0" w:rsidRPr="00E70AA0">
        <w:t xml:space="preserve"> de días </w:t>
      </w:r>
      <w:proofErr w:type="spellStart"/>
      <w:r w:rsidR="00E70AA0" w:rsidRPr="00E70AA0">
        <w:t>consecutivos</w:t>
      </w:r>
      <w:proofErr w:type="spellEnd"/>
      <w:r w:rsidR="00E70AA0" w:rsidRPr="00E70AA0">
        <w:t xml:space="preserve">, y al </w:t>
      </w:r>
      <w:proofErr w:type="spellStart"/>
      <w:r w:rsidR="00E70AA0" w:rsidRPr="00E70AA0">
        <w:t>inicio</w:t>
      </w:r>
      <w:proofErr w:type="spellEnd"/>
      <w:r w:rsidR="00E70AA0" w:rsidRPr="00E70AA0">
        <w:t xml:space="preserve"> era </w:t>
      </w:r>
      <w:proofErr w:type="spellStart"/>
      <w:r w:rsidR="00E70AA0" w:rsidRPr="00E70AA0">
        <w:t>fácil</w:t>
      </w:r>
      <w:proofErr w:type="spellEnd"/>
      <w:r w:rsidR="00E70AA0" w:rsidRPr="00E70AA0">
        <w:t xml:space="preserve"> </w:t>
      </w:r>
      <w:proofErr w:type="spellStart"/>
      <w:r w:rsidR="00E70AA0" w:rsidRPr="00E70AA0">
        <w:t>confundirse</w:t>
      </w:r>
      <w:proofErr w:type="spellEnd"/>
      <w:r w:rsidR="00E70AA0" w:rsidRPr="00E70AA0">
        <w:t xml:space="preserve"> con </w:t>
      </w:r>
      <w:proofErr w:type="spellStart"/>
      <w:r w:rsidR="00E70AA0" w:rsidRPr="00E70AA0">
        <w:t>los</w:t>
      </w:r>
      <w:proofErr w:type="spellEnd"/>
      <w:r w:rsidR="00E70AA0" w:rsidRPr="00E70AA0">
        <w:t xml:space="preserve"> </w:t>
      </w:r>
      <w:proofErr w:type="spellStart"/>
      <w:r w:rsidR="00E70AA0" w:rsidRPr="00E70AA0">
        <w:t>valores</w:t>
      </w:r>
      <w:proofErr w:type="spellEnd"/>
      <w:r w:rsidR="00E70AA0" w:rsidRPr="00E70AA0">
        <w:t xml:space="preserve"> </w:t>
      </w:r>
      <w:proofErr w:type="spellStart"/>
      <w:r w:rsidR="00E70AA0" w:rsidRPr="00E70AA0">
        <w:t>negativos</w:t>
      </w:r>
      <w:proofErr w:type="spellEnd"/>
    </w:p>
    <w:p w14:paraId="35368521" w14:textId="77777777" w:rsidR="00E70AA0" w:rsidRPr="00E70AA0" w:rsidRDefault="00000000">
      <w:pPr>
        <w:rPr>
          <w:b/>
          <w:bCs/>
          <w:lang w:val="es-MX"/>
        </w:rPr>
      </w:pPr>
      <w:r w:rsidRPr="000D78C4">
        <w:rPr>
          <w:lang w:val="es-MX"/>
        </w:rPr>
        <w:br/>
      </w:r>
      <w:r w:rsidRPr="00E70AA0">
        <w:rPr>
          <w:b/>
          <w:bCs/>
          <w:lang w:val="es-MX"/>
        </w:rPr>
        <w:t>• ¿Qué errores lógicos se repitieron?</w:t>
      </w:r>
    </w:p>
    <w:p w14:paraId="7CD74316" w14:textId="09CDBF74" w:rsidR="00E70AA0" w:rsidRPr="00E70AA0" w:rsidRDefault="00E70AA0">
      <w:pPr>
        <w:rPr>
          <w:lang w:val="es-MX"/>
        </w:rPr>
      </w:pPr>
      <w:r w:rsidRPr="00E70AA0">
        <w:t xml:space="preserve">Los </w:t>
      </w:r>
      <w:proofErr w:type="spellStart"/>
      <w:r w:rsidRPr="00E70AA0">
        <w:t>errores</w:t>
      </w:r>
      <w:proofErr w:type="spellEnd"/>
      <w:r w:rsidRPr="00E70AA0">
        <w:t xml:space="preserve"> </w:t>
      </w:r>
      <w:proofErr w:type="spellStart"/>
      <w:r w:rsidRPr="00E70AA0">
        <w:t>más</w:t>
      </w:r>
      <w:proofErr w:type="spellEnd"/>
      <w:r w:rsidRPr="00E70AA0">
        <w:t xml:space="preserve"> </w:t>
      </w:r>
      <w:proofErr w:type="spellStart"/>
      <w:r w:rsidRPr="00E70AA0">
        <w:t>comunes</w:t>
      </w:r>
      <w:proofErr w:type="spellEnd"/>
      <w:r w:rsidRPr="00E70AA0">
        <w:t xml:space="preserve"> </w:t>
      </w:r>
      <w:proofErr w:type="spellStart"/>
      <w:r w:rsidRPr="00E70AA0">
        <w:t>fueron</w:t>
      </w:r>
      <w:proofErr w:type="spellEnd"/>
      <w:r w:rsidRPr="00E70AA0">
        <w:t xml:space="preserve"> no </w:t>
      </w:r>
      <w:proofErr w:type="spellStart"/>
      <w:r w:rsidRPr="00E70AA0">
        <w:t>inicializar</w:t>
      </w:r>
      <w:proofErr w:type="spellEnd"/>
      <w:r w:rsidRPr="00E70AA0">
        <w:t xml:space="preserve"> bien las variables, </w:t>
      </w:r>
      <w:proofErr w:type="spellStart"/>
      <w:r w:rsidRPr="00E70AA0">
        <w:t>equivocarse</w:t>
      </w:r>
      <w:proofErr w:type="spellEnd"/>
      <w:r w:rsidRPr="00E70AA0">
        <w:t xml:space="preserve"> </w:t>
      </w:r>
      <w:proofErr w:type="spellStart"/>
      <w:r w:rsidRPr="00E70AA0">
        <w:t>en</w:t>
      </w:r>
      <w:proofErr w:type="spellEnd"/>
      <w:r w:rsidRPr="00E70AA0">
        <w:t xml:space="preserve"> </w:t>
      </w:r>
      <w:proofErr w:type="spellStart"/>
      <w:r w:rsidRPr="00E70AA0">
        <w:t>los</w:t>
      </w:r>
      <w:proofErr w:type="spellEnd"/>
      <w:r w:rsidRPr="00E70AA0">
        <w:t xml:space="preserve"> </w:t>
      </w:r>
      <w:proofErr w:type="spellStart"/>
      <w:r w:rsidRPr="00E70AA0">
        <w:t>contadores</w:t>
      </w:r>
      <w:proofErr w:type="spellEnd"/>
      <w:r w:rsidRPr="00E70AA0">
        <w:t xml:space="preserve"> y </w:t>
      </w:r>
      <w:proofErr w:type="spellStart"/>
      <w:r w:rsidRPr="00E70AA0">
        <w:t>confundir</w:t>
      </w:r>
      <w:proofErr w:type="spellEnd"/>
      <w:r w:rsidRPr="00E70AA0">
        <w:t xml:space="preserve"> las </w:t>
      </w:r>
      <w:proofErr w:type="spellStart"/>
      <w:r w:rsidRPr="00E70AA0">
        <w:t>posiciones</w:t>
      </w:r>
      <w:proofErr w:type="spellEnd"/>
      <w:r w:rsidRPr="00E70AA0">
        <w:t xml:space="preserve"> del </w:t>
      </w:r>
      <w:proofErr w:type="spellStart"/>
      <w:r w:rsidRPr="00E70AA0">
        <w:t>arreglo</w:t>
      </w:r>
      <w:proofErr w:type="spellEnd"/>
      <w:r w:rsidRPr="00E70AA0">
        <w:t xml:space="preserve"> al usar </w:t>
      </w:r>
      <w:proofErr w:type="spellStart"/>
      <w:r w:rsidRPr="00E70AA0">
        <w:t>los</w:t>
      </w:r>
      <w:proofErr w:type="spellEnd"/>
      <w:r w:rsidRPr="00E70AA0">
        <w:t xml:space="preserve"> </w:t>
      </w:r>
      <w:proofErr w:type="spellStart"/>
      <w:r w:rsidRPr="00E70AA0">
        <w:t>índices</w:t>
      </w:r>
      <w:proofErr w:type="spellEnd"/>
    </w:p>
    <w:p w14:paraId="087FFE54" w14:textId="27B8B3BA" w:rsidR="00AB12E0" w:rsidRPr="00E70AA0" w:rsidRDefault="00000000">
      <w:pPr>
        <w:rPr>
          <w:lang w:val="es-MX"/>
        </w:rPr>
      </w:pPr>
      <w:r w:rsidRPr="000D78C4">
        <w:rPr>
          <w:lang w:val="es-MX"/>
        </w:rPr>
        <w:br/>
      </w:r>
      <w:r w:rsidRPr="00E70AA0">
        <w:rPr>
          <w:b/>
          <w:bCs/>
        </w:rPr>
        <w:t xml:space="preserve">• ¿Cómo </w:t>
      </w:r>
      <w:proofErr w:type="spellStart"/>
      <w:r w:rsidRPr="00E70AA0">
        <w:rPr>
          <w:b/>
          <w:bCs/>
        </w:rPr>
        <w:t>ayudan</w:t>
      </w:r>
      <w:proofErr w:type="spellEnd"/>
      <w:r w:rsidRPr="00E70AA0">
        <w:rPr>
          <w:b/>
          <w:bCs/>
        </w:rPr>
        <w:t xml:space="preserve"> </w:t>
      </w:r>
      <w:proofErr w:type="spellStart"/>
      <w:r w:rsidRPr="00E70AA0">
        <w:rPr>
          <w:b/>
          <w:bCs/>
        </w:rPr>
        <w:t>los</w:t>
      </w:r>
      <w:proofErr w:type="spellEnd"/>
      <w:r w:rsidRPr="00E70AA0">
        <w:rPr>
          <w:b/>
          <w:bCs/>
        </w:rPr>
        <w:t xml:space="preserve"> </w:t>
      </w:r>
      <w:proofErr w:type="spellStart"/>
      <w:r w:rsidRPr="00E70AA0">
        <w:rPr>
          <w:b/>
          <w:bCs/>
        </w:rPr>
        <w:t>arreglos</w:t>
      </w:r>
      <w:proofErr w:type="spellEnd"/>
      <w:r w:rsidRPr="00E70AA0">
        <w:rPr>
          <w:b/>
          <w:bCs/>
        </w:rPr>
        <w:t xml:space="preserve"> a resolver </w:t>
      </w:r>
      <w:proofErr w:type="spellStart"/>
      <w:r w:rsidRPr="00E70AA0">
        <w:rPr>
          <w:b/>
          <w:bCs/>
        </w:rPr>
        <w:t>problemas</w:t>
      </w:r>
      <w:proofErr w:type="spellEnd"/>
      <w:r w:rsidRPr="00E70AA0">
        <w:rPr>
          <w:b/>
          <w:bCs/>
        </w:rPr>
        <w:t xml:space="preserve"> reales?</w:t>
      </w:r>
      <w:r w:rsidR="00E70AA0">
        <w:br/>
      </w:r>
      <w:r w:rsidR="00E70AA0" w:rsidRPr="00E70AA0">
        <w:t xml:space="preserve">Los </w:t>
      </w:r>
      <w:proofErr w:type="spellStart"/>
      <w:r w:rsidR="00E70AA0" w:rsidRPr="00E70AA0">
        <w:t>arreglos</w:t>
      </w:r>
      <w:proofErr w:type="spellEnd"/>
      <w:r w:rsidR="00E70AA0" w:rsidRPr="00E70AA0">
        <w:t xml:space="preserve"> </w:t>
      </w:r>
      <w:proofErr w:type="spellStart"/>
      <w:r w:rsidR="00E70AA0" w:rsidRPr="00E70AA0">
        <w:t>ayudan</w:t>
      </w:r>
      <w:proofErr w:type="spellEnd"/>
      <w:r w:rsidR="00E70AA0" w:rsidRPr="00E70AA0">
        <w:t xml:space="preserve"> a </w:t>
      </w:r>
      <w:proofErr w:type="spellStart"/>
      <w:r w:rsidR="00E70AA0" w:rsidRPr="00E70AA0">
        <w:t>guardar</w:t>
      </w:r>
      <w:proofErr w:type="spellEnd"/>
      <w:r w:rsidR="00E70AA0" w:rsidRPr="00E70AA0">
        <w:t xml:space="preserve"> </w:t>
      </w:r>
      <w:proofErr w:type="spellStart"/>
      <w:r w:rsidR="00E70AA0" w:rsidRPr="00E70AA0">
        <w:t>varios</w:t>
      </w:r>
      <w:proofErr w:type="spellEnd"/>
      <w:r w:rsidR="00E70AA0" w:rsidRPr="00E70AA0">
        <w:t xml:space="preserve"> </w:t>
      </w:r>
      <w:proofErr w:type="spellStart"/>
      <w:r w:rsidR="00E70AA0" w:rsidRPr="00E70AA0">
        <w:t>datos</w:t>
      </w:r>
      <w:proofErr w:type="spellEnd"/>
      <w:r w:rsidR="00E70AA0" w:rsidRPr="00E70AA0">
        <w:t xml:space="preserve"> del </w:t>
      </w:r>
      <w:proofErr w:type="spellStart"/>
      <w:r w:rsidR="00E70AA0" w:rsidRPr="00E70AA0">
        <w:t>mismo</w:t>
      </w:r>
      <w:proofErr w:type="spellEnd"/>
      <w:r w:rsidR="00E70AA0" w:rsidRPr="00E70AA0">
        <w:t xml:space="preserve"> </w:t>
      </w:r>
      <w:proofErr w:type="spellStart"/>
      <w:r w:rsidR="00E70AA0" w:rsidRPr="00E70AA0">
        <w:t>tipo</w:t>
      </w:r>
      <w:proofErr w:type="spellEnd"/>
      <w:r w:rsidR="00E70AA0" w:rsidRPr="00E70AA0">
        <w:t xml:space="preserve"> y </w:t>
      </w:r>
      <w:proofErr w:type="spellStart"/>
      <w:r w:rsidR="00E70AA0" w:rsidRPr="00E70AA0">
        <w:t>permiten</w:t>
      </w:r>
      <w:proofErr w:type="spellEnd"/>
      <w:r w:rsidR="00E70AA0" w:rsidRPr="00E70AA0">
        <w:t xml:space="preserve"> </w:t>
      </w:r>
      <w:proofErr w:type="spellStart"/>
      <w:r w:rsidR="00E70AA0" w:rsidRPr="00E70AA0">
        <w:t>trabajar</w:t>
      </w:r>
      <w:proofErr w:type="spellEnd"/>
      <w:r w:rsidR="00E70AA0" w:rsidRPr="00E70AA0">
        <w:t xml:space="preserve"> con </w:t>
      </w:r>
      <w:proofErr w:type="spellStart"/>
      <w:r w:rsidR="00E70AA0" w:rsidRPr="00E70AA0">
        <w:t>ellos</w:t>
      </w:r>
      <w:proofErr w:type="spellEnd"/>
      <w:r w:rsidR="00E70AA0" w:rsidRPr="00E70AA0">
        <w:t xml:space="preserve"> de forma </w:t>
      </w:r>
      <w:proofErr w:type="spellStart"/>
      <w:r w:rsidR="00E70AA0" w:rsidRPr="00E70AA0">
        <w:t>ordenada</w:t>
      </w:r>
      <w:proofErr w:type="spellEnd"/>
      <w:r w:rsidR="00E70AA0" w:rsidRPr="00E70AA0">
        <w:t xml:space="preserve">, </w:t>
      </w:r>
      <w:proofErr w:type="spellStart"/>
      <w:r w:rsidR="00E70AA0" w:rsidRPr="00E70AA0">
        <w:t>facilitando</w:t>
      </w:r>
      <w:proofErr w:type="spellEnd"/>
      <w:r w:rsidR="00E70AA0" w:rsidRPr="00E70AA0">
        <w:t xml:space="preserve"> </w:t>
      </w:r>
      <w:proofErr w:type="spellStart"/>
      <w:r w:rsidR="00E70AA0" w:rsidRPr="00E70AA0">
        <w:t>cálculos</w:t>
      </w:r>
      <w:proofErr w:type="spellEnd"/>
      <w:r w:rsidR="00E70AA0" w:rsidRPr="00E70AA0">
        <w:t xml:space="preserve"> </w:t>
      </w:r>
      <w:proofErr w:type="spellStart"/>
      <w:r w:rsidR="00E70AA0" w:rsidRPr="00E70AA0">
        <w:t>como</w:t>
      </w:r>
      <w:proofErr w:type="spellEnd"/>
      <w:r w:rsidR="00E70AA0" w:rsidRPr="00E70AA0">
        <w:t xml:space="preserve"> </w:t>
      </w:r>
      <w:proofErr w:type="spellStart"/>
      <w:r w:rsidR="00E70AA0" w:rsidRPr="00E70AA0">
        <w:t>sumas</w:t>
      </w:r>
      <w:proofErr w:type="spellEnd"/>
      <w:r w:rsidR="00E70AA0" w:rsidRPr="00E70AA0">
        <w:t xml:space="preserve">, </w:t>
      </w:r>
      <w:proofErr w:type="spellStart"/>
      <w:r w:rsidR="00E70AA0" w:rsidRPr="00E70AA0">
        <w:t>promedios</w:t>
      </w:r>
      <w:proofErr w:type="spellEnd"/>
      <w:r w:rsidR="00E70AA0" w:rsidRPr="00E70AA0">
        <w:t xml:space="preserve"> y </w:t>
      </w:r>
      <w:proofErr w:type="spellStart"/>
      <w:r w:rsidR="00E70AA0" w:rsidRPr="00E70AA0">
        <w:t>conteos</w:t>
      </w:r>
      <w:proofErr w:type="spellEnd"/>
      <w:r w:rsidR="00E70AA0" w:rsidRPr="00E70AA0">
        <w:t xml:space="preserve"> </w:t>
      </w:r>
      <w:proofErr w:type="spellStart"/>
      <w:r w:rsidR="00E70AA0" w:rsidRPr="00E70AA0">
        <w:t>en</w:t>
      </w:r>
      <w:proofErr w:type="spellEnd"/>
      <w:r w:rsidR="00E70AA0" w:rsidRPr="00E70AA0">
        <w:t xml:space="preserve"> </w:t>
      </w:r>
      <w:proofErr w:type="spellStart"/>
      <w:r w:rsidR="00E70AA0" w:rsidRPr="00E70AA0">
        <w:t>situaciones</w:t>
      </w:r>
      <w:proofErr w:type="spellEnd"/>
      <w:r w:rsidR="00E70AA0" w:rsidRPr="00E70AA0">
        <w:t xml:space="preserve"> reales</w:t>
      </w:r>
    </w:p>
    <w:sectPr w:rsidR="00AB12E0" w:rsidRPr="00E70A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4352096">
    <w:abstractNumId w:val="8"/>
  </w:num>
  <w:num w:numId="2" w16cid:durableId="532235430">
    <w:abstractNumId w:val="6"/>
  </w:num>
  <w:num w:numId="3" w16cid:durableId="1993410280">
    <w:abstractNumId w:val="5"/>
  </w:num>
  <w:num w:numId="4" w16cid:durableId="2114085044">
    <w:abstractNumId w:val="4"/>
  </w:num>
  <w:num w:numId="5" w16cid:durableId="740064325">
    <w:abstractNumId w:val="7"/>
  </w:num>
  <w:num w:numId="6" w16cid:durableId="1800143388">
    <w:abstractNumId w:val="3"/>
  </w:num>
  <w:num w:numId="7" w16cid:durableId="826634561">
    <w:abstractNumId w:val="2"/>
  </w:num>
  <w:num w:numId="8" w16cid:durableId="1820993943">
    <w:abstractNumId w:val="1"/>
  </w:num>
  <w:num w:numId="9" w16cid:durableId="568686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8C4"/>
    <w:rsid w:val="0015074B"/>
    <w:rsid w:val="0029639D"/>
    <w:rsid w:val="00326F90"/>
    <w:rsid w:val="006A3108"/>
    <w:rsid w:val="0084552C"/>
    <w:rsid w:val="00AA1D8D"/>
    <w:rsid w:val="00AB12E0"/>
    <w:rsid w:val="00B47730"/>
    <w:rsid w:val="00C20721"/>
    <w:rsid w:val="00CB0664"/>
    <w:rsid w:val="00E70AA0"/>
    <w:rsid w:val="00E732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9D7CE2D"/>
  <w14:defaultImageDpi w14:val="300"/>
  <w15:docId w15:val="{E0635CEE-27B0-4316-B1C9-DCA283CDC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A7A467AD2A4640B7B7DD1AFC106B1A" ma:contentTypeVersion="12" ma:contentTypeDescription="Create a new document." ma:contentTypeScope="" ma:versionID="fdd7ca077d21d056a78547b68af07e02">
  <xsd:schema xmlns:xsd="http://www.w3.org/2001/XMLSchema" xmlns:xs="http://www.w3.org/2001/XMLSchema" xmlns:p="http://schemas.microsoft.com/office/2006/metadata/properties" xmlns:ns2="6167a81a-3035-4973-8297-ef21863ad384" xmlns:ns3="0c09b7b7-a3a8-4bfc-9e55-61b8a1d392c5" targetNamespace="http://schemas.microsoft.com/office/2006/metadata/properties" ma:root="true" ma:fieldsID="e70f9df2a33d53fa7fbd85d29979644e" ns2:_="" ns3:_="">
    <xsd:import namespace="6167a81a-3035-4973-8297-ef21863ad384"/>
    <xsd:import namespace="0c09b7b7-a3a8-4bfc-9e55-61b8a1d392c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67a81a-3035-4973-8297-ef21863ad38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3a9b72b-ee2f-48f9-8fcf-51ce3eca08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09b7b7-a3a8-4bfc-9e55-61b8a1d392c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b4bde65-9309-424e-a292-b069beaabdbd}" ma:internalName="TaxCatchAll" ma:showField="CatchAllData" ma:web="0c09b7b7-a3a8-4bfc-9e55-61b8a1d39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167a81a-3035-4973-8297-ef21863ad384" xsi:nil="true"/>
    <TaxCatchAll xmlns="0c09b7b7-a3a8-4bfc-9e55-61b8a1d392c5" xsi:nil="true"/>
    <lcf76f155ced4ddcb4097134ff3c332f xmlns="6167a81a-3035-4973-8297-ef21863ad3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E13049-8FC0-4921-9976-1EEBA68A96AA}"/>
</file>

<file path=customXml/itemProps3.xml><?xml version="1.0" encoding="utf-8"?>
<ds:datastoreItem xmlns:ds="http://schemas.openxmlformats.org/officeDocument/2006/customXml" ds:itemID="{423DB53A-0C79-4035-8A4C-2081F8AE46F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F5C2F55-950E-4A0E-AF24-EF4B4790FAEA}">
  <ds:schemaRefs>
    <ds:schemaRef ds:uri="http://schemas.microsoft.com/office/2006/metadata/properties"/>
    <ds:schemaRef ds:uri="http://schemas.microsoft.com/office/infopath/2007/PartnerControls"/>
    <ds:schemaRef ds:uri="b4b1c9f4-3c56-4a94-bf4b-39f59b4bb17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876</Words>
  <Characters>3612</Characters>
  <Application>Microsoft Office Word</Application>
  <DocSecurity>0</DocSecurity>
  <Lines>277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Joel Isaac Garcia Loarte- Ind. de Sistemas</cp:lastModifiedBy>
  <cp:revision>4</cp:revision>
  <dcterms:created xsi:type="dcterms:W3CDTF">2013-12-23T23:15:00Z</dcterms:created>
  <dcterms:modified xsi:type="dcterms:W3CDTF">2026-02-04T14:03:00Z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0x01010040A7A467AD2A4640B7B7DD1AFC106B1A</vt:lpwstr>
  </property>
</Properties>
</file>