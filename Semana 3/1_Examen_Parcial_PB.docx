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D65701" w14:textId="77777777" w:rsidR="004C0ACB" w:rsidRPr="00AF7820" w:rsidRDefault="004C0ACB" w:rsidP="004C0ACB">
      <w:pPr>
        <w:pStyle w:val="Ttulo2"/>
        <w:spacing w:before="0" w:line="240" w:lineRule="auto"/>
        <w:rPr>
          <w:lang w:val="es-MX"/>
        </w:rPr>
      </w:pPr>
      <w:r w:rsidRPr="00AF7820">
        <w:rPr>
          <w:lang w:val="es-MX"/>
        </w:rPr>
        <w:t>1. Diseño de algoritmo (sin arreglos) con restricciones (bucles + operaciones)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780"/>
      </w:tblGrid>
      <w:tr w:rsidR="000D78C4" w14:paraId="01E6CCA8" w14:textId="77777777" w:rsidTr="000D78C4">
        <w:tc>
          <w:tcPr>
            <w:tcW w:w="8780" w:type="dxa"/>
          </w:tcPr>
          <w:p w14:paraId="0FB20915" w14:textId="77777777" w:rsidR="004C0ACB" w:rsidRPr="004C0ACB" w:rsidRDefault="004C0ACB" w:rsidP="004C0ACB">
            <w:pPr>
              <w:rPr>
                <w:lang w:val="pt-PT"/>
              </w:rPr>
            </w:pPr>
            <w:r w:rsidRPr="004C0ACB">
              <w:rPr>
                <w:lang w:val="pt-PT"/>
              </w:rPr>
              <w:t>#include &lt;iostream&gt;</w:t>
            </w:r>
          </w:p>
          <w:p w14:paraId="3C1335A2" w14:textId="77777777" w:rsidR="004C0ACB" w:rsidRPr="004C0ACB" w:rsidRDefault="004C0ACB" w:rsidP="004C0ACB">
            <w:pPr>
              <w:rPr>
                <w:lang w:val="pt-PT"/>
              </w:rPr>
            </w:pPr>
            <w:r w:rsidRPr="004C0ACB">
              <w:rPr>
                <w:lang w:val="pt-PT"/>
              </w:rPr>
              <w:t>using namespace std;</w:t>
            </w:r>
          </w:p>
          <w:p w14:paraId="47FD5ADF" w14:textId="77777777" w:rsidR="004C0ACB" w:rsidRPr="004C0ACB" w:rsidRDefault="004C0ACB" w:rsidP="004C0ACB">
            <w:pPr>
              <w:rPr>
                <w:lang w:val="pt-PT"/>
              </w:rPr>
            </w:pPr>
          </w:p>
          <w:p w14:paraId="5D9400BD" w14:textId="77777777" w:rsidR="004C0ACB" w:rsidRPr="004C0ACB" w:rsidRDefault="004C0ACB" w:rsidP="004C0ACB">
            <w:pPr>
              <w:rPr>
                <w:lang w:val="pt-PT"/>
              </w:rPr>
            </w:pPr>
            <w:r w:rsidRPr="004C0ACB">
              <w:rPr>
                <w:lang w:val="pt-PT"/>
              </w:rPr>
              <w:t>int main() {</w:t>
            </w:r>
          </w:p>
          <w:p w14:paraId="11ED49CD" w14:textId="77777777" w:rsidR="004C0ACB" w:rsidRPr="004C0ACB" w:rsidRDefault="004C0ACB" w:rsidP="004C0ACB">
            <w:pPr>
              <w:rPr>
                <w:lang w:val="pt-PT"/>
              </w:rPr>
            </w:pPr>
            <w:r w:rsidRPr="004C0ACB">
              <w:rPr>
                <w:lang w:val="pt-PT"/>
              </w:rPr>
              <w:t xml:space="preserve">    int N;</w:t>
            </w:r>
          </w:p>
          <w:p w14:paraId="5734E99B" w14:textId="77777777" w:rsidR="004C0ACB" w:rsidRPr="004C0ACB" w:rsidRDefault="004C0ACB" w:rsidP="004C0ACB">
            <w:pPr>
              <w:rPr>
                <w:lang w:val="pt-PT"/>
              </w:rPr>
            </w:pPr>
            <w:r w:rsidRPr="004C0ACB">
              <w:rPr>
                <w:lang w:val="pt-PT"/>
              </w:rPr>
              <w:t xml:space="preserve">    cin &gt;&gt; N;</w:t>
            </w:r>
          </w:p>
          <w:p w14:paraId="23F2B8A0" w14:textId="77777777" w:rsidR="004C0ACB" w:rsidRPr="004C0ACB" w:rsidRDefault="004C0ACB" w:rsidP="004C0ACB">
            <w:pPr>
              <w:rPr>
                <w:lang w:val="pt-PT"/>
              </w:rPr>
            </w:pPr>
          </w:p>
          <w:p w14:paraId="31A19962" w14:textId="77777777" w:rsidR="004C0ACB" w:rsidRPr="004C0ACB" w:rsidRDefault="004C0ACB" w:rsidP="004C0ACB">
            <w:pPr>
              <w:rPr>
                <w:lang w:val="pt-PT"/>
              </w:rPr>
            </w:pPr>
            <w:r w:rsidRPr="004C0ACB">
              <w:rPr>
                <w:lang w:val="pt-PT"/>
              </w:rPr>
              <w:t xml:space="preserve">    int num;</w:t>
            </w:r>
          </w:p>
          <w:p w14:paraId="1F86147A" w14:textId="77777777" w:rsidR="004C0ACB" w:rsidRPr="004C0ACB" w:rsidRDefault="004C0ACB" w:rsidP="004C0ACB">
            <w:pPr>
              <w:rPr>
                <w:lang w:val="pt-PT"/>
              </w:rPr>
            </w:pPr>
            <w:r w:rsidRPr="004C0ACB">
              <w:rPr>
                <w:lang w:val="pt-PT"/>
              </w:rPr>
              <w:t xml:space="preserve">    int mayor, menor;</w:t>
            </w:r>
          </w:p>
          <w:p w14:paraId="75CC57EC" w14:textId="77777777" w:rsidR="004C0ACB" w:rsidRPr="004C0ACB" w:rsidRDefault="004C0ACB" w:rsidP="004C0ACB">
            <w:pPr>
              <w:rPr>
                <w:lang w:val="es-MX"/>
              </w:rPr>
            </w:pPr>
            <w:r w:rsidRPr="004C0ACB">
              <w:rPr>
                <w:lang w:val="pt-PT"/>
              </w:rPr>
              <w:t xml:space="preserve">    </w:t>
            </w:r>
            <w:r w:rsidRPr="004C0ACB">
              <w:rPr>
                <w:lang w:val="es-MX"/>
              </w:rPr>
              <w:t>int primero = 1;</w:t>
            </w:r>
          </w:p>
          <w:p w14:paraId="3B55DD24" w14:textId="77777777" w:rsidR="004C0ACB" w:rsidRPr="004C0ACB" w:rsidRDefault="004C0ACB" w:rsidP="004C0ACB">
            <w:pPr>
              <w:rPr>
                <w:lang w:val="es-MX"/>
              </w:rPr>
            </w:pPr>
          </w:p>
          <w:p w14:paraId="681170D6" w14:textId="77777777" w:rsidR="004C0ACB" w:rsidRPr="004C0ACB" w:rsidRDefault="004C0ACB" w:rsidP="004C0ACB">
            <w:pPr>
              <w:rPr>
                <w:lang w:val="es-MX"/>
              </w:rPr>
            </w:pPr>
            <w:r w:rsidRPr="004C0ACB">
              <w:rPr>
                <w:lang w:val="es-MX"/>
              </w:rPr>
              <w:t xml:space="preserve">    int cont_primos = 0;</w:t>
            </w:r>
          </w:p>
          <w:p w14:paraId="0022BBE1" w14:textId="77777777" w:rsidR="004C0ACB" w:rsidRPr="004C0ACB" w:rsidRDefault="004C0ACB" w:rsidP="004C0ACB">
            <w:pPr>
              <w:rPr>
                <w:lang w:val="es-MX"/>
              </w:rPr>
            </w:pPr>
          </w:p>
          <w:p w14:paraId="4F8E5D10" w14:textId="77777777" w:rsidR="004C0ACB" w:rsidRPr="004C0ACB" w:rsidRDefault="004C0ACB" w:rsidP="004C0ACB">
            <w:pPr>
              <w:rPr>
                <w:lang w:val="pt-PT"/>
              </w:rPr>
            </w:pPr>
            <w:r w:rsidRPr="004C0ACB">
              <w:rPr>
                <w:lang w:val="es-MX"/>
              </w:rPr>
              <w:t xml:space="preserve">    </w:t>
            </w:r>
            <w:r w:rsidRPr="004C0ACB">
              <w:rPr>
                <w:lang w:val="pt-PT"/>
              </w:rPr>
              <w:t>int suma_pares_pos = 0;</w:t>
            </w:r>
          </w:p>
          <w:p w14:paraId="2394FCBE" w14:textId="77777777" w:rsidR="004C0ACB" w:rsidRPr="004C0ACB" w:rsidRDefault="004C0ACB" w:rsidP="004C0ACB">
            <w:pPr>
              <w:rPr>
                <w:lang w:val="pt-PT"/>
              </w:rPr>
            </w:pPr>
            <w:r w:rsidRPr="004C0ACB">
              <w:rPr>
                <w:lang w:val="pt-PT"/>
              </w:rPr>
              <w:t xml:space="preserve">    int cont_pares_pos = 0;</w:t>
            </w:r>
          </w:p>
          <w:p w14:paraId="25B0C34A" w14:textId="77777777" w:rsidR="004C0ACB" w:rsidRPr="004C0ACB" w:rsidRDefault="004C0ACB" w:rsidP="004C0ACB">
            <w:pPr>
              <w:rPr>
                <w:lang w:val="pt-PT"/>
              </w:rPr>
            </w:pPr>
          </w:p>
          <w:p w14:paraId="0940C58D" w14:textId="77777777" w:rsidR="004C0ACB" w:rsidRPr="004C0ACB" w:rsidRDefault="004C0ACB" w:rsidP="004C0ACB">
            <w:pPr>
              <w:rPr>
                <w:lang w:val="pt-PT"/>
              </w:rPr>
            </w:pPr>
            <w:r w:rsidRPr="004C0ACB">
              <w:rPr>
                <w:lang w:val="pt-PT"/>
              </w:rPr>
              <w:t xml:space="preserve">    int mayor_digitos = 0;</w:t>
            </w:r>
          </w:p>
          <w:p w14:paraId="14E779A2" w14:textId="77777777" w:rsidR="004C0ACB" w:rsidRPr="004C0ACB" w:rsidRDefault="004C0ACB" w:rsidP="004C0ACB">
            <w:pPr>
              <w:rPr>
                <w:lang w:val="pt-PT"/>
              </w:rPr>
            </w:pPr>
            <w:r w:rsidRPr="004C0ACB">
              <w:rPr>
                <w:lang w:val="pt-PT"/>
              </w:rPr>
              <w:t xml:space="preserve">    int existe_digitos = 0;</w:t>
            </w:r>
          </w:p>
          <w:p w14:paraId="0F31F34D" w14:textId="77777777" w:rsidR="004C0ACB" w:rsidRPr="004C0ACB" w:rsidRDefault="004C0ACB" w:rsidP="004C0ACB">
            <w:pPr>
              <w:rPr>
                <w:lang w:val="pt-PT"/>
              </w:rPr>
            </w:pPr>
          </w:p>
          <w:p w14:paraId="0A4F9456" w14:textId="77777777" w:rsidR="004C0ACB" w:rsidRPr="004C0ACB" w:rsidRDefault="004C0ACB" w:rsidP="004C0ACB">
            <w:pPr>
              <w:rPr>
                <w:lang w:val="pt-PT"/>
              </w:rPr>
            </w:pPr>
            <w:r w:rsidRPr="004C0ACB">
              <w:rPr>
                <w:lang w:val="pt-PT"/>
              </w:rPr>
              <w:t xml:space="preserve">    for (int i = 1; i &lt;= N; i++) {</w:t>
            </w:r>
          </w:p>
          <w:p w14:paraId="29FA6609" w14:textId="77777777" w:rsidR="004C0ACB" w:rsidRPr="004C0ACB" w:rsidRDefault="004C0ACB" w:rsidP="004C0ACB">
            <w:pPr>
              <w:rPr>
                <w:lang w:val="pt-PT"/>
              </w:rPr>
            </w:pPr>
            <w:r w:rsidRPr="004C0ACB">
              <w:rPr>
                <w:lang w:val="pt-PT"/>
              </w:rPr>
              <w:t xml:space="preserve">        cin &gt;&gt; num;</w:t>
            </w:r>
          </w:p>
          <w:p w14:paraId="733014D4" w14:textId="352645EB" w:rsidR="004C0ACB" w:rsidRPr="004C0ACB" w:rsidRDefault="004C0ACB" w:rsidP="004C0ACB">
            <w:pPr>
              <w:rPr>
                <w:lang w:val="pt-PT"/>
              </w:rPr>
            </w:pPr>
          </w:p>
          <w:p w14:paraId="169C0FD1" w14:textId="77777777" w:rsidR="004C0ACB" w:rsidRPr="004C0ACB" w:rsidRDefault="004C0ACB" w:rsidP="004C0ACB">
            <w:pPr>
              <w:rPr>
                <w:lang w:val="pt-PT"/>
              </w:rPr>
            </w:pPr>
            <w:r w:rsidRPr="004C0ACB">
              <w:rPr>
                <w:lang w:val="pt-PT"/>
              </w:rPr>
              <w:t xml:space="preserve">        if (primero == 1) {</w:t>
            </w:r>
          </w:p>
          <w:p w14:paraId="7C176FB5" w14:textId="77777777" w:rsidR="004C0ACB" w:rsidRPr="004C0ACB" w:rsidRDefault="004C0ACB" w:rsidP="004C0ACB">
            <w:pPr>
              <w:rPr>
                <w:lang w:val="pt-PT"/>
              </w:rPr>
            </w:pPr>
            <w:r w:rsidRPr="004C0ACB">
              <w:rPr>
                <w:lang w:val="pt-PT"/>
              </w:rPr>
              <w:t xml:space="preserve">            mayor = num;</w:t>
            </w:r>
          </w:p>
          <w:p w14:paraId="2A256818" w14:textId="77777777" w:rsidR="004C0ACB" w:rsidRPr="004C0ACB" w:rsidRDefault="004C0ACB" w:rsidP="004C0ACB">
            <w:pPr>
              <w:rPr>
                <w:lang w:val="pt-PT"/>
              </w:rPr>
            </w:pPr>
            <w:r w:rsidRPr="004C0ACB">
              <w:rPr>
                <w:lang w:val="pt-PT"/>
              </w:rPr>
              <w:t xml:space="preserve">            menor = num;</w:t>
            </w:r>
          </w:p>
          <w:p w14:paraId="78172593" w14:textId="77777777" w:rsidR="004C0ACB" w:rsidRPr="004C0ACB" w:rsidRDefault="004C0ACB" w:rsidP="004C0ACB">
            <w:pPr>
              <w:rPr>
                <w:lang w:val="pt-PT"/>
              </w:rPr>
            </w:pPr>
            <w:r w:rsidRPr="004C0ACB">
              <w:rPr>
                <w:lang w:val="pt-PT"/>
              </w:rPr>
              <w:t xml:space="preserve">            primero = 0;</w:t>
            </w:r>
          </w:p>
          <w:p w14:paraId="2B0975D5" w14:textId="77777777" w:rsidR="004C0ACB" w:rsidRPr="004C0ACB" w:rsidRDefault="004C0ACB" w:rsidP="004C0ACB">
            <w:pPr>
              <w:rPr>
                <w:lang w:val="pt-PT"/>
              </w:rPr>
            </w:pPr>
            <w:r w:rsidRPr="004C0ACB">
              <w:rPr>
                <w:lang w:val="pt-PT"/>
              </w:rPr>
              <w:t xml:space="preserve">        } else {</w:t>
            </w:r>
          </w:p>
          <w:p w14:paraId="24FA48EB" w14:textId="77777777" w:rsidR="004C0ACB" w:rsidRPr="004C0ACB" w:rsidRDefault="004C0ACB" w:rsidP="004C0ACB">
            <w:pPr>
              <w:rPr>
                <w:lang w:val="pt-PT"/>
              </w:rPr>
            </w:pPr>
            <w:r w:rsidRPr="004C0ACB">
              <w:rPr>
                <w:lang w:val="pt-PT"/>
              </w:rPr>
              <w:t xml:space="preserve">            if (num &gt; mayor) mayor = num;</w:t>
            </w:r>
          </w:p>
          <w:p w14:paraId="30CC1F5C" w14:textId="77777777" w:rsidR="004C0ACB" w:rsidRPr="004C0ACB" w:rsidRDefault="004C0ACB" w:rsidP="004C0ACB">
            <w:pPr>
              <w:rPr>
                <w:lang w:val="pt-PT"/>
              </w:rPr>
            </w:pPr>
            <w:r w:rsidRPr="004C0ACB">
              <w:rPr>
                <w:lang w:val="pt-PT"/>
              </w:rPr>
              <w:t xml:space="preserve">            if (num &lt; menor) menor = num;</w:t>
            </w:r>
          </w:p>
          <w:p w14:paraId="21DBEAE9" w14:textId="77777777" w:rsidR="004C0ACB" w:rsidRPr="004C0ACB" w:rsidRDefault="004C0ACB" w:rsidP="004C0ACB">
            <w:pPr>
              <w:rPr>
                <w:lang w:val="pt-PT"/>
              </w:rPr>
            </w:pPr>
            <w:r w:rsidRPr="004C0ACB">
              <w:rPr>
                <w:lang w:val="pt-PT"/>
              </w:rPr>
              <w:t xml:space="preserve">        }</w:t>
            </w:r>
          </w:p>
          <w:p w14:paraId="0CCFA1FF" w14:textId="77777777" w:rsidR="004C0ACB" w:rsidRPr="004C0ACB" w:rsidRDefault="004C0ACB" w:rsidP="004C0ACB">
            <w:pPr>
              <w:rPr>
                <w:lang w:val="pt-PT"/>
              </w:rPr>
            </w:pPr>
          </w:p>
          <w:p w14:paraId="05117F7C" w14:textId="77777777" w:rsidR="004C0ACB" w:rsidRPr="004C0ACB" w:rsidRDefault="004C0ACB" w:rsidP="004C0ACB">
            <w:pPr>
              <w:rPr>
                <w:lang w:val="pt-PT"/>
              </w:rPr>
            </w:pPr>
            <w:r w:rsidRPr="004C0ACB">
              <w:rPr>
                <w:lang w:val="pt-PT"/>
              </w:rPr>
              <w:t xml:space="preserve">        if (num &gt; 1) {</w:t>
            </w:r>
          </w:p>
          <w:p w14:paraId="0B546947" w14:textId="77777777" w:rsidR="004C0ACB" w:rsidRPr="004C0ACB" w:rsidRDefault="004C0ACB" w:rsidP="004C0ACB">
            <w:pPr>
              <w:rPr>
                <w:lang w:val="pt-PT"/>
              </w:rPr>
            </w:pPr>
            <w:r w:rsidRPr="004C0ACB">
              <w:rPr>
                <w:lang w:val="pt-PT"/>
              </w:rPr>
              <w:t xml:space="preserve">            int div = 0;</w:t>
            </w:r>
          </w:p>
          <w:p w14:paraId="4057893B" w14:textId="77777777" w:rsidR="004C0ACB" w:rsidRPr="004C0ACB" w:rsidRDefault="004C0ACB" w:rsidP="004C0ACB">
            <w:pPr>
              <w:rPr>
                <w:lang w:val="pt-PT"/>
              </w:rPr>
            </w:pPr>
            <w:r w:rsidRPr="004C0ACB">
              <w:rPr>
                <w:lang w:val="pt-PT"/>
              </w:rPr>
              <w:t xml:space="preserve">            for (int d = 1; d &lt;= num; d++) {</w:t>
            </w:r>
          </w:p>
          <w:p w14:paraId="79387E5D" w14:textId="77777777" w:rsidR="004C0ACB" w:rsidRPr="004C0ACB" w:rsidRDefault="004C0ACB" w:rsidP="004C0ACB">
            <w:pPr>
              <w:rPr>
                <w:lang w:val="pt-PT"/>
              </w:rPr>
            </w:pPr>
            <w:r w:rsidRPr="004C0ACB">
              <w:rPr>
                <w:lang w:val="pt-PT"/>
              </w:rPr>
              <w:t xml:space="preserve">                if (num % d == 0)</w:t>
            </w:r>
          </w:p>
          <w:p w14:paraId="07549F23" w14:textId="77777777" w:rsidR="004C0ACB" w:rsidRPr="004C0ACB" w:rsidRDefault="004C0ACB" w:rsidP="004C0ACB">
            <w:pPr>
              <w:rPr>
                <w:lang w:val="pt-PT"/>
              </w:rPr>
            </w:pPr>
            <w:r w:rsidRPr="004C0ACB">
              <w:rPr>
                <w:lang w:val="pt-PT"/>
              </w:rPr>
              <w:t xml:space="preserve">                    div++;</w:t>
            </w:r>
          </w:p>
          <w:p w14:paraId="5469C42D" w14:textId="77777777" w:rsidR="004C0ACB" w:rsidRPr="004C0ACB" w:rsidRDefault="004C0ACB" w:rsidP="004C0ACB">
            <w:pPr>
              <w:rPr>
                <w:lang w:val="pt-PT"/>
              </w:rPr>
            </w:pPr>
            <w:r w:rsidRPr="004C0ACB">
              <w:rPr>
                <w:lang w:val="pt-PT"/>
              </w:rPr>
              <w:t xml:space="preserve">            }</w:t>
            </w:r>
          </w:p>
          <w:p w14:paraId="7897D09B" w14:textId="77777777" w:rsidR="004C0ACB" w:rsidRPr="004C0ACB" w:rsidRDefault="004C0ACB" w:rsidP="004C0ACB">
            <w:pPr>
              <w:rPr>
                <w:lang w:val="pt-PT"/>
              </w:rPr>
            </w:pPr>
            <w:r w:rsidRPr="004C0ACB">
              <w:rPr>
                <w:lang w:val="pt-PT"/>
              </w:rPr>
              <w:t xml:space="preserve">            if (div == 2)</w:t>
            </w:r>
          </w:p>
          <w:p w14:paraId="732AB77A" w14:textId="77777777" w:rsidR="004C0ACB" w:rsidRPr="004C0ACB" w:rsidRDefault="004C0ACB" w:rsidP="004C0ACB">
            <w:pPr>
              <w:rPr>
                <w:lang w:val="pt-PT"/>
              </w:rPr>
            </w:pPr>
            <w:r w:rsidRPr="004C0ACB">
              <w:rPr>
                <w:lang w:val="pt-PT"/>
              </w:rPr>
              <w:t xml:space="preserve">                cont_primos++;</w:t>
            </w:r>
          </w:p>
          <w:p w14:paraId="48CDB62F" w14:textId="77777777" w:rsidR="004C0ACB" w:rsidRPr="004C0ACB" w:rsidRDefault="004C0ACB" w:rsidP="004C0ACB">
            <w:pPr>
              <w:rPr>
                <w:lang w:val="pt-PT"/>
              </w:rPr>
            </w:pPr>
            <w:r w:rsidRPr="004C0ACB">
              <w:rPr>
                <w:lang w:val="pt-PT"/>
              </w:rPr>
              <w:t xml:space="preserve">        }</w:t>
            </w:r>
          </w:p>
          <w:p w14:paraId="16D31473" w14:textId="77777777" w:rsidR="004C0ACB" w:rsidRPr="004C0ACB" w:rsidRDefault="004C0ACB" w:rsidP="004C0ACB">
            <w:pPr>
              <w:rPr>
                <w:lang w:val="pt-PT"/>
              </w:rPr>
            </w:pPr>
          </w:p>
          <w:p w14:paraId="159B6305" w14:textId="77777777" w:rsidR="004C0ACB" w:rsidRPr="004C0ACB" w:rsidRDefault="004C0ACB" w:rsidP="004C0ACB">
            <w:pPr>
              <w:rPr>
                <w:lang w:val="pt-PT"/>
              </w:rPr>
            </w:pPr>
            <w:r w:rsidRPr="004C0ACB">
              <w:rPr>
                <w:lang w:val="pt-PT"/>
              </w:rPr>
              <w:t xml:space="preserve">        if (num &gt; 0 &amp;&amp; num % 2 == 0) {</w:t>
            </w:r>
          </w:p>
          <w:p w14:paraId="0532699F" w14:textId="77777777" w:rsidR="004C0ACB" w:rsidRPr="004C0ACB" w:rsidRDefault="004C0ACB" w:rsidP="004C0ACB">
            <w:pPr>
              <w:rPr>
                <w:lang w:val="pt-PT"/>
              </w:rPr>
            </w:pPr>
            <w:r w:rsidRPr="004C0ACB">
              <w:rPr>
                <w:lang w:val="pt-PT"/>
              </w:rPr>
              <w:t xml:space="preserve">            suma_pares_pos += num;</w:t>
            </w:r>
          </w:p>
          <w:p w14:paraId="7A0AB214" w14:textId="77777777" w:rsidR="004C0ACB" w:rsidRPr="004C0ACB" w:rsidRDefault="004C0ACB" w:rsidP="004C0ACB">
            <w:pPr>
              <w:rPr>
                <w:lang w:val="pt-PT"/>
              </w:rPr>
            </w:pPr>
            <w:r w:rsidRPr="004C0ACB">
              <w:rPr>
                <w:lang w:val="pt-PT"/>
              </w:rPr>
              <w:t xml:space="preserve">            cont_pares_pos++;</w:t>
            </w:r>
          </w:p>
          <w:p w14:paraId="075EA7C0" w14:textId="77777777" w:rsidR="004C0ACB" w:rsidRPr="004C0ACB" w:rsidRDefault="004C0ACB" w:rsidP="004C0ACB">
            <w:pPr>
              <w:rPr>
                <w:lang w:val="pt-PT"/>
              </w:rPr>
            </w:pPr>
            <w:r w:rsidRPr="004C0ACB">
              <w:rPr>
                <w:lang w:val="pt-PT"/>
              </w:rPr>
              <w:t xml:space="preserve">        }</w:t>
            </w:r>
          </w:p>
          <w:p w14:paraId="5556153D" w14:textId="77777777" w:rsidR="004C0ACB" w:rsidRPr="004C0ACB" w:rsidRDefault="004C0ACB" w:rsidP="004C0ACB">
            <w:pPr>
              <w:rPr>
                <w:lang w:val="pt-PT"/>
              </w:rPr>
            </w:pPr>
          </w:p>
          <w:p w14:paraId="6279B09B" w14:textId="18551E78" w:rsidR="004C0ACB" w:rsidRPr="004C0ACB" w:rsidRDefault="004C0ACB" w:rsidP="004C0ACB">
            <w:pPr>
              <w:rPr>
                <w:lang w:val="pt-PT"/>
              </w:rPr>
            </w:pPr>
          </w:p>
          <w:p w14:paraId="71791647" w14:textId="77777777" w:rsidR="004C0ACB" w:rsidRPr="004C0ACB" w:rsidRDefault="004C0ACB" w:rsidP="004C0ACB">
            <w:pPr>
              <w:rPr>
                <w:lang w:val="pt-PT"/>
              </w:rPr>
            </w:pPr>
            <w:r w:rsidRPr="004C0ACB">
              <w:rPr>
                <w:lang w:val="pt-PT"/>
              </w:rPr>
              <w:t xml:space="preserve">        int aux = num;</w:t>
            </w:r>
          </w:p>
          <w:p w14:paraId="4D58982E" w14:textId="77777777" w:rsidR="004C0ACB" w:rsidRPr="004C0ACB" w:rsidRDefault="004C0ACB" w:rsidP="004C0ACB">
            <w:pPr>
              <w:rPr>
                <w:lang w:val="pt-PT"/>
              </w:rPr>
            </w:pPr>
            <w:r w:rsidRPr="004C0ACB">
              <w:rPr>
                <w:lang w:val="pt-PT"/>
              </w:rPr>
              <w:lastRenderedPageBreak/>
              <w:t xml:space="preserve">        if (aux &lt; 0) aux = aux * -1;</w:t>
            </w:r>
          </w:p>
          <w:p w14:paraId="5AD2F640" w14:textId="77777777" w:rsidR="004C0ACB" w:rsidRPr="004C0ACB" w:rsidRDefault="004C0ACB" w:rsidP="004C0ACB">
            <w:pPr>
              <w:rPr>
                <w:lang w:val="pt-PT"/>
              </w:rPr>
            </w:pPr>
          </w:p>
          <w:p w14:paraId="6A3DD169" w14:textId="77777777" w:rsidR="004C0ACB" w:rsidRPr="004C0ACB" w:rsidRDefault="004C0ACB" w:rsidP="004C0ACB">
            <w:pPr>
              <w:rPr>
                <w:lang w:val="pt-PT"/>
              </w:rPr>
            </w:pPr>
            <w:r w:rsidRPr="004C0ACB">
              <w:rPr>
                <w:lang w:val="pt-PT"/>
              </w:rPr>
              <w:t xml:space="preserve">        int imp = 0, par = 0;</w:t>
            </w:r>
          </w:p>
          <w:p w14:paraId="60979304" w14:textId="77777777" w:rsidR="004C0ACB" w:rsidRPr="004C0ACB" w:rsidRDefault="004C0ACB" w:rsidP="004C0ACB">
            <w:pPr>
              <w:rPr>
                <w:lang w:val="pt-PT"/>
              </w:rPr>
            </w:pPr>
            <w:r w:rsidRPr="004C0ACB">
              <w:rPr>
                <w:lang w:val="pt-PT"/>
              </w:rPr>
              <w:t xml:space="preserve">        while (aux &gt; 0) {</w:t>
            </w:r>
          </w:p>
          <w:p w14:paraId="31EFF38B" w14:textId="77777777" w:rsidR="004C0ACB" w:rsidRPr="004C0ACB" w:rsidRDefault="004C0ACB" w:rsidP="004C0ACB">
            <w:pPr>
              <w:rPr>
                <w:lang w:val="pt-PT"/>
              </w:rPr>
            </w:pPr>
            <w:r w:rsidRPr="004C0ACB">
              <w:rPr>
                <w:lang w:val="pt-PT"/>
              </w:rPr>
              <w:t xml:space="preserve">            int dig = aux % 10;</w:t>
            </w:r>
          </w:p>
          <w:p w14:paraId="5D5EF555" w14:textId="77777777" w:rsidR="004C0ACB" w:rsidRPr="004C0ACB" w:rsidRDefault="004C0ACB" w:rsidP="004C0ACB">
            <w:pPr>
              <w:rPr>
                <w:lang w:val="pt-PT"/>
              </w:rPr>
            </w:pPr>
            <w:r w:rsidRPr="004C0ACB">
              <w:rPr>
                <w:lang w:val="pt-PT"/>
              </w:rPr>
              <w:t xml:space="preserve">            if (dig % 2 == 0)</w:t>
            </w:r>
          </w:p>
          <w:p w14:paraId="1EF6B5EB" w14:textId="77777777" w:rsidR="004C0ACB" w:rsidRPr="004C0ACB" w:rsidRDefault="004C0ACB" w:rsidP="004C0ACB">
            <w:pPr>
              <w:rPr>
                <w:lang w:val="pt-PT"/>
              </w:rPr>
            </w:pPr>
            <w:r w:rsidRPr="004C0ACB">
              <w:rPr>
                <w:lang w:val="pt-PT"/>
              </w:rPr>
              <w:t xml:space="preserve">                par++;</w:t>
            </w:r>
          </w:p>
          <w:p w14:paraId="79ADAB65" w14:textId="77777777" w:rsidR="004C0ACB" w:rsidRPr="004C0ACB" w:rsidRDefault="004C0ACB" w:rsidP="004C0ACB">
            <w:pPr>
              <w:rPr>
                <w:lang w:val="pt-PT"/>
              </w:rPr>
            </w:pPr>
            <w:r w:rsidRPr="004C0ACB">
              <w:rPr>
                <w:lang w:val="pt-PT"/>
              </w:rPr>
              <w:t xml:space="preserve">            else</w:t>
            </w:r>
          </w:p>
          <w:p w14:paraId="16953648" w14:textId="77777777" w:rsidR="004C0ACB" w:rsidRPr="004C0ACB" w:rsidRDefault="004C0ACB" w:rsidP="004C0ACB">
            <w:pPr>
              <w:rPr>
                <w:lang w:val="pt-PT"/>
              </w:rPr>
            </w:pPr>
            <w:r w:rsidRPr="004C0ACB">
              <w:rPr>
                <w:lang w:val="pt-PT"/>
              </w:rPr>
              <w:t xml:space="preserve">                imp++;</w:t>
            </w:r>
          </w:p>
          <w:p w14:paraId="755033E8" w14:textId="77777777" w:rsidR="004C0ACB" w:rsidRPr="004C0ACB" w:rsidRDefault="004C0ACB" w:rsidP="004C0ACB">
            <w:pPr>
              <w:rPr>
                <w:lang w:val="pt-PT"/>
              </w:rPr>
            </w:pPr>
            <w:r w:rsidRPr="004C0ACB">
              <w:rPr>
                <w:lang w:val="pt-PT"/>
              </w:rPr>
              <w:t xml:space="preserve">            aux /= 10;</w:t>
            </w:r>
          </w:p>
          <w:p w14:paraId="20E43DA0" w14:textId="77777777" w:rsidR="004C0ACB" w:rsidRPr="004C0ACB" w:rsidRDefault="004C0ACB" w:rsidP="004C0ACB">
            <w:pPr>
              <w:rPr>
                <w:lang w:val="pt-PT"/>
              </w:rPr>
            </w:pPr>
            <w:r w:rsidRPr="004C0ACB">
              <w:rPr>
                <w:lang w:val="pt-PT"/>
              </w:rPr>
              <w:t xml:space="preserve">        }</w:t>
            </w:r>
          </w:p>
          <w:p w14:paraId="6F1CDDCB" w14:textId="77777777" w:rsidR="004C0ACB" w:rsidRPr="004C0ACB" w:rsidRDefault="004C0ACB" w:rsidP="004C0ACB">
            <w:pPr>
              <w:rPr>
                <w:lang w:val="pt-PT"/>
              </w:rPr>
            </w:pPr>
          </w:p>
          <w:p w14:paraId="41759734" w14:textId="77777777" w:rsidR="004C0ACB" w:rsidRPr="004C0ACB" w:rsidRDefault="004C0ACB" w:rsidP="004C0ACB">
            <w:pPr>
              <w:rPr>
                <w:lang w:val="pt-PT"/>
              </w:rPr>
            </w:pPr>
            <w:r w:rsidRPr="004C0ACB">
              <w:rPr>
                <w:lang w:val="pt-PT"/>
              </w:rPr>
              <w:t xml:space="preserve">        if (imp &gt; par) {</w:t>
            </w:r>
          </w:p>
          <w:p w14:paraId="57367371" w14:textId="77777777" w:rsidR="004C0ACB" w:rsidRPr="004C0ACB" w:rsidRDefault="004C0ACB" w:rsidP="004C0ACB">
            <w:pPr>
              <w:rPr>
                <w:lang w:val="pt-PT"/>
              </w:rPr>
            </w:pPr>
            <w:r w:rsidRPr="004C0ACB">
              <w:rPr>
                <w:lang w:val="pt-PT"/>
              </w:rPr>
              <w:t xml:space="preserve">            if (existe_digitos == 0 || num &gt; mayor_digitos) {</w:t>
            </w:r>
          </w:p>
          <w:p w14:paraId="5EF78FD0" w14:textId="77777777" w:rsidR="004C0ACB" w:rsidRPr="004C0ACB" w:rsidRDefault="004C0ACB" w:rsidP="004C0ACB">
            <w:pPr>
              <w:rPr>
                <w:lang w:val="pt-PT"/>
              </w:rPr>
            </w:pPr>
            <w:r w:rsidRPr="004C0ACB">
              <w:rPr>
                <w:lang w:val="pt-PT"/>
              </w:rPr>
              <w:t xml:space="preserve">                mayor_digitos = num;</w:t>
            </w:r>
          </w:p>
          <w:p w14:paraId="5A550FA1" w14:textId="77777777" w:rsidR="004C0ACB" w:rsidRPr="004C0ACB" w:rsidRDefault="004C0ACB" w:rsidP="004C0ACB">
            <w:pPr>
              <w:rPr>
                <w:lang w:val="pt-PT"/>
              </w:rPr>
            </w:pPr>
            <w:r w:rsidRPr="004C0ACB">
              <w:rPr>
                <w:lang w:val="pt-PT"/>
              </w:rPr>
              <w:t xml:space="preserve">                existe_digitos = 1;</w:t>
            </w:r>
          </w:p>
          <w:p w14:paraId="0C457101" w14:textId="77777777" w:rsidR="004C0ACB" w:rsidRPr="004C0ACB" w:rsidRDefault="004C0ACB" w:rsidP="004C0ACB">
            <w:pPr>
              <w:rPr>
                <w:lang w:val="pt-PT"/>
              </w:rPr>
            </w:pPr>
            <w:r w:rsidRPr="004C0ACB">
              <w:rPr>
                <w:lang w:val="pt-PT"/>
              </w:rPr>
              <w:t xml:space="preserve">            }</w:t>
            </w:r>
          </w:p>
          <w:p w14:paraId="5F0CDAD9" w14:textId="77777777" w:rsidR="004C0ACB" w:rsidRPr="004C0ACB" w:rsidRDefault="004C0ACB" w:rsidP="004C0ACB">
            <w:pPr>
              <w:rPr>
                <w:lang w:val="pt-PT"/>
              </w:rPr>
            </w:pPr>
            <w:r w:rsidRPr="004C0ACB">
              <w:rPr>
                <w:lang w:val="pt-PT"/>
              </w:rPr>
              <w:t xml:space="preserve">        }</w:t>
            </w:r>
          </w:p>
          <w:p w14:paraId="0B34AC79" w14:textId="77777777" w:rsidR="004C0ACB" w:rsidRPr="004C0ACB" w:rsidRDefault="004C0ACB" w:rsidP="004C0ACB">
            <w:pPr>
              <w:rPr>
                <w:lang w:val="pt-PT"/>
              </w:rPr>
            </w:pPr>
            <w:r w:rsidRPr="004C0ACB">
              <w:rPr>
                <w:lang w:val="pt-PT"/>
              </w:rPr>
              <w:t xml:space="preserve">    }</w:t>
            </w:r>
          </w:p>
          <w:p w14:paraId="7EC9582C" w14:textId="77777777" w:rsidR="004C0ACB" w:rsidRPr="004C0ACB" w:rsidRDefault="004C0ACB" w:rsidP="004C0ACB">
            <w:pPr>
              <w:rPr>
                <w:lang w:val="pt-PT"/>
              </w:rPr>
            </w:pPr>
          </w:p>
          <w:p w14:paraId="0D48955C" w14:textId="77777777" w:rsidR="004C0ACB" w:rsidRPr="004C0ACB" w:rsidRDefault="004C0ACB" w:rsidP="004C0ACB">
            <w:pPr>
              <w:rPr>
                <w:lang w:val="pt-PT"/>
              </w:rPr>
            </w:pPr>
            <w:r w:rsidRPr="004C0ACB">
              <w:rPr>
                <w:lang w:val="pt-PT"/>
              </w:rPr>
              <w:t xml:space="preserve">    cout &lt;&lt; "Maximo: " &lt;&lt; mayor &lt;&lt; endl;</w:t>
            </w:r>
          </w:p>
          <w:p w14:paraId="3496AA30" w14:textId="77777777" w:rsidR="004C0ACB" w:rsidRPr="004C0ACB" w:rsidRDefault="004C0ACB" w:rsidP="004C0ACB">
            <w:pPr>
              <w:rPr>
                <w:lang w:val="pt-PT"/>
              </w:rPr>
            </w:pPr>
            <w:r w:rsidRPr="004C0ACB">
              <w:rPr>
                <w:lang w:val="pt-PT"/>
              </w:rPr>
              <w:t xml:space="preserve">    cout &lt;&lt; "Minimo: " &lt;&lt; menor &lt;&lt; endl;</w:t>
            </w:r>
          </w:p>
          <w:p w14:paraId="130BBD05" w14:textId="77777777" w:rsidR="004C0ACB" w:rsidRPr="004C0ACB" w:rsidRDefault="004C0ACB" w:rsidP="004C0ACB">
            <w:pPr>
              <w:rPr>
                <w:lang w:val="pt-PT"/>
              </w:rPr>
            </w:pPr>
          </w:p>
          <w:p w14:paraId="445F2A87" w14:textId="77777777" w:rsidR="004C0ACB" w:rsidRPr="004C0ACB" w:rsidRDefault="004C0ACB" w:rsidP="004C0ACB">
            <w:pPr>
              <w:rPr>
                <w:lang w:val="pt-PT"/>
              </w:rPr>
            </w:pPr>
            <w:r w:rsidRPr="004C0ACB">
              <w:rPr>
                <w:lang w:val="pt-PT"/>
              </w:rPr>
              <w:t xml:space="preserve">    if (cont_primos &gt; 0)</w:t>
            </w:r>
          </w:p>
          <w:p w14:paraId="11EF6259" w14:textId="77777777" w:rsidR="004C0ACB" w:rsidRPr="004C0ACB" w:rsidRDefault="004C0ACB" w:rsidP="004C0ACB">
            <w:pPr>
              <w:rPr>
                <w:lang w:val="pt-PT"/>
              </w:rPr>
            </w:pPr>
            <w:r w:rsidRPr="004C0ACB">
              <w:rPr>
                <w:lang w:val="pt-PT"/>
              </w:rPr>
              <w:t xml:space="preserve">        cout &lt;&lt; "Cantidad de primos: " &lt;&lt; cont_primos &lt;&lt; endl;</w:t>
            </w:r>
          </w:p>
          <w:p w14:paraId="279CB9FD" w14:textId="77777777" w:rsidR="004C0ACB" w:rsidRPr="004C0ACB" w:rsidRDefault="004C0ACB" w:rsidP="004C0ACB">
            <w:pPr>
              <w:rPr>
                <w:lang w:val="pt-PT"/>
              </w:rPr>
            </w:pPr>
            <w:r w:rsidRPr="004C0ACB">
              <w:rPr>
                <w:lang w:val="pt-PT"/>
              </w:rPr>
              <w:t xml:space="preserve">    else</w:t>
            </w:r>
          </w:p>
          <w:p w14:paraId="4297E797" w14:textId="77777777" w:rsidR="004C0ACB" w:rsidRPr="004C0ACB" w:rsidRDefault="004C0ACB" w:rsidP="004C0ACB">
            <w:pPr>
              <w:rPr>
                <w:lang w:val="pt-PT"/>
              </w:rPr>
            </w:pPr>
            <w:r w:rsidRPr="004C0ACB">
              <w:rPr>
                <w:lang w:val="pt-PT"/>
              </w:rPr>
              <w:t xml:space="preserve">        cout &lt;&lt; "Cantidad de primos: NO EXISTE" &lt;&lt; endl;</w:t>
            </w:r>
          </w:p>
          <w:p w14:paraId="589C6D09" w14:textId="77777777" w:rsidR="004C0ACB" w:rsidRPr="004C0ACB" w:rsidRDefault="004C0ACB" w:rsidP="004C0ACB">
            <w:pPr>
              <w:rPr>
                <w:lang w:val="pt-PT"/>
              </w:rPr>
            </w:pPr>
          </w:p>
          <w:p w14:paraId="040FE2AA" w14:textId="77777777" w:rsidR="004C0ACB" w:rsidRPr="004C0ACB" w:rsidRDefault="004C0ACB" w:rsidP="004C0ACB">
            <w:pPr>
              <w:rPr>
                <w:lang w:val="pt-PT"/>
              </w:rPr>
            </w:pPr>
            <w:r w:rsidRPr="004C0ACB">
              <w:rPr>
                <w:lang w:val="pt-PT"/>
              </w:rPr>
              <w:t xml:space="preserve">    if (cont_pares_pos &gt; 0)</w:t>
            </w:r>
          </w:p>
          <w:p w14:paraId="707758EA" w14:textId="77777777" w:rsidR="004C0ACB" w:rsidRPr="004C0ACB" w:rsidRDefault="004C0ACB" w:rsidP="004C0ACB">
            <w:pPr>
              <w:rPr>
                <w:lang w:val="pt-PT"/>
              </w:rPr>
            </w:pPr>
            <w:r w:rsidRPr="004C0ACB">
              <w:rPr>
                <w:lang w:val="pt-PT"/>
              </w:rPr>
              <w:t xml:space="preserve">        cout &lt;&lt; "Promedio pares positivos: " </w:t>
            </w:r>
          </w:p>
          <w:p w14:paraId="2D9AFBF3" w14:textId="77777777" w:rsidR="004C0ACB" w:rsidRPr="004C0ACB" w:rsidRDefault="004C0ACB" w:rsidP="004C0ACB">
            <w:pPr>
              <w:rPr>
                <w:lang w:val="pt-PT"/>
              </w:rPr>
            </w:pPr>
            <w:r w:rsidRPr="004C0ACB">
              <w:rPr>
                <w:lang w:val="pt-PT"/>
              </w:rPr>
              <w:t xml:space="preserve">             &lt;&lt; (float)suma_pares_pos / cont_pares_pos &lt;&lt; endl;</w:t>
            </w:r>
          </w:p>
          <w:p w14:paraId="2DC06555" w14:textId="77777777" w:rsidR="004C0ACB" w:rsidRPr="004C0ACB" w:rsidRDefault="004C0ACB" w:rsidP="004C0ACB">
            <w:pPr>
              <w:rPr>
                <w:lang w:val="pt-PT"/>
              </w:rPr>
            </w:pPr>
            <w:r w:rsidRPr="004C0ACB">
              <w:rPr>
                <w:lang w:val="pt-PT"/>
              </w:rPr>
              <w:t xml:space="preserve">    else</w:t>
            </w:r>
          </w:p>
          <w:p w14:paraId="48FC2F5E" w14:textId="77777777" w:rsidR="004C0ACB" w:rsidRPr="004C0ACB" w:rsidRDefault="004C0ACB" w:rsidP="004C0ACB">
            <w:pPr>
              <w:rPr>
                <w:lang w:val="pt-PT"/>
              </w:rPr>
            </w:pPr>
            <w:r w:rsidRPr="004C0ACB">
              <w:rPr>
                <w:lang w:val="pt-PT"/>
              </w:rPr>
              <w:t xml:space="preserve">        cout &lt;&lt; "Promedio pares positivos: NO EXISTE" &lt;&lt; endl;</w:t>
            </w:r>
          </w:p>
          <w:p w14:paraId="0DB1F98D" w14:textId="77777777" w:rsidR="004C0ACB" w:rsidRPr="004C0ACB" w:rsidRDefault="004C0ACB" w:rsidP="004C0ACB">
            <w:pPr>
              <w:rPr>
                <w:lang w:val="pt-PT"/>
              </w:rPr>
            </w:pPr>
          </w:p>
          <w:p w14:paraId="7FBF45E0" w14:textId="77777777" w:rsidR="004C0ACB" w:rsidRPr="004C0ACB" w:rsidRDefault="004C0ACB" w:rsidP="004C0ACB">
            <w:pPr>
              <w:rPr>
                <w:lang w:val="pt-PT"/>
              </w:rPr>
            </w:pPr>
            <w:r w:rsidRPr="004C0ACB">
              <w:rPr>
                <w:lang w:val="pt-PT"/>
              </w:rPr>
              <w:t xml:space="preserve">    if (existe_digitos == 1)</w:t>
            </w:r>
          </w:p>
          <w:p w14:paraId="67E8904B" w14:textId="77777777" w:rsidR="004C0ACB" w:rsidRPr="004C0ACB" w:rsidRDefault="004C0ACB" w:rsidP="004C0ACB">
            <w:pPr>
              <w:rPr>
                <w:lang w:val="pt-PT"/>
              </w:rPr>
            </w:pPr>
            <w:r w:rsidRPr="004C0ACB">
              <w:rPr>
                <w:lang w:val="pt-PT"/>
              </w:rPr>
              <w:t xml:space="preserve">        cout &lt;&lt; "Mayor con mas digitos impares: " &lt;&lt; mayor_digitos &lt;&lt; endl;</w:t>
            </w:r>
          </w:p>
          <w:p w14:paraId="5FF47911" w14:textId="77777777" w:rsidR="004C0ACB" w:rsidRPr="004C0ACB" w:rsidRDefault="004C0ACB" w:rsidP="004C0ACB">
            <w:pPr>
              <w:rPr>
                <w:lang w:val="es-MX"/>
              </w:rPr>
            </w:pPr>
            <w:r w:rsidRPr="004C0ACB">
              <w:rPr>
                <w:lang w:val="pt-PT"/>
              </w:rPr>
              <w:t xml:space="preserve">    </w:t>
            </w:r>
            <w:r w:rsidRPr="004C0ACB">
              <w:rPr>
                <w:lang w:val="es-MX"/>
              </w:rPr>
              <w:t>else</w:t>
            </w:r>
          </w:p>
          <w:p w14:paraId="40D569A0" w14:textId="77777777" w:rsidR="004C0ACB" w:rsidRPr="004C0ACB" w:rsidRDefault="004C0ACB" w:rsidP="004C0ACB">
            <w:pPr>
              <w:rPr>
                <w:lang w:val="es-MX"/>
              </w:rPr>
            </w:pPr>
            <w:r w:rsidRPr="004C0ACB">
              <w:rPr>
                <w:lang w:val="es-MX"/>
              </w:rPr>
              <w:t xml:space="preserve">        cout &lt;&lt; "Mayor con mas digitos impares: NO EXISTE" &lt;&lt; endl;</w:t>
            </w:r>
          </w:p>
          <w:p w14:paraId="564200E8" w14:textId="77777777" w:rsidR="004C0ACB" w:rsidRPr="004C0ACB" w:rsidRDefault="004C0ACB" w:rsidP="004C0ACB">
            <w:pPr>
              <w:rPr>
                <w:lang w:val="es-MX"/>
              </w:rPr>
            </w:pPr>
          </w:p>
          <w:p w14:paraId="3D299FB2" w14:textId="77777777" w:rsidR="004C0ACB" w:rsidRPr="004C0ACB" w:rsidRDefault="004C0ACB" w:rsidP="004C0ACB">
            <w:pPr>
              <w:rPr>
                <w:lang w:val="es-MX"/>
              </w:rPr>
            </w:pPr>
            <w:r w:rsidRPr="004C0ACB">
              <w:rPr>
                <w:lang w:val="es-MX"/>
              </w:rPr>
              <w:t xml:space="preserve">    return 0;</w:t>
            </w:r>
          </w:p>
          <w:p w14:paraId="313B8DC2" w14:textId="00E03A39" w:rsidR="000D78C4" w:rsidRDefault="004C0ACB" w:rsidP="004C0ACB">
            <w:pPr>
              <w:rPr>
                <w:lang w:val="es-MX"/>
              </w:rPr>
            </w:pPr>
            <w:r w:rsidRPr="004C0ACB">
              <w:rPr>
                <w:lang w:val="es-MX"/>
              </w:rPr>
              <w:t>}</w:t>
            </w:r>
          </w:p>
          <w:p w14:paraId="4C99BBBB" w14:textId="77777777" w:rsidR="000D78C4" w:rsidRDefault="000D78C4">
            <w:pPr>
              <w:rPr>
                <w:lang w:val="es-MX"/>
              </w:rPr>
            </w:pPr>
          </w:p>
          <w:p w14:paraId="4F30101B" w14:textId="77777777" w:rsidR="000D78C4" w:rsidRDefault="000D78C4">
            <w:pPr>
              <w:rPr>
                <w:lang w:val="es-MX"/>
              </w:rPr>
            </w:pPr>
          </w:p>
        </w:tc>
      </w:tr>
    </w:tbl>
    <w:p w14:paraId="137D9F7A" w14:textId="77777777" w:rsidR="004C0ACB" w:rsidRDefault="004C0ACB" w:rsidP="004C0ACB">
      <w:pPr>
        <w:pStyle w:val="Ttulo2"/>
        <w:spacing w:before="0" w:line="240" w:lineRule="auto"/>
        <w:rPr>
          <w:lang w:val="es-MX"/>
        </w:rPr>
      </w:pPr>
    </w:p>
    <w:p w14:paraId="3E70CA3A" w14:textId="77777777" w:rsidR="004C0ACB" w:rsidRDefault="004C0ACB" w:rsidP="004C0ACB">
      <w:pPr>
        <w:pStyle w:val="Ttulo2"/>
        <w:spacing w:before="0" w:line="240" w:lineRule="auto"/>
        <w:rPr>
          <w:lang w:val="es-MX"/>
        </w:rPr>
      </w:pPr>
    </w:p>
    <w:p w14:paraId="24E7C710" w14:textId="77777777" w:rsidR="004C0ACB" w:rsidRDefault="004C0ACB" w:rsidP="004C0ACB">
      <w:pPr>
        <w:pStyle w:val="Ttulo2"/>
        <w:spacing w:before="0" w:line="240" w:lineRule="auto"/>
        <w:rPr>
          <w:lang w:val="es-MX"/>
        </w:rPr>
      </w:pPr>
    </w:p>
    <w:p w14:paraId="3F892D09" w14:textId="77777777" w:rsidR="004C0ACB" w:rsidRDefault="004C0ACB" w:rsidP="004C0ACB">
      <w:pPr>
        <w:pStyle w:val="Ttulo2"/>
        <w:spacing w:before="0" w:line="240" w:lineRule="auto"/>
        <w:rPr>
          <w:lang w:val="es-MX"/>
        </w:rPr>
      </w:pPr>
    </w:p>
    <w:p w14:paraId="6ECCD20F" w14:textId="77777777" w:rsidR="004C0ACB" w:rsidRDefault="004C0ACB" w:rsidP="004C0ACB">
      <w:pPr>
        <w:pStyle w:val="Ttulo2"/>
        <w:spacing w:before="0" w:line="240" w:lineRule="auto"/>
        <w:rPr>
          <w:lang w:val="es-MX"/>
        </w:rPr>
      </w:pPr>
    </w:p>
    <w:p w14:paraId="622CB244" w14:textId="7CB2B4BE" w:rsidR="004C0ACB" w:rsidRPr="00AF7820" w:rsidRDefault="004C0ACB" w:rsidP="004C0ACB">
      <w:pPr>
        <w:pStyle w:val="Ttulo2"/>
        <w:spacing w:before="0" w:line="240" w:lineRule="auto"/>
        <w:rPr>
          <w:lang w:val="es-MX"/>
        </w:rPr>
      </w:pPr>
      <w:r w:rsidRPr="00AF7820">
        <w:rPr>
          <w:lang w:val="es-MX"/>
        </w:rPr>
        <w:t>2. Construcción de salida bajo reglas (bucles + condicionales + operaciones)</w:t>
      </w:r>
    </w:p>
    <w:p w14:paraId="4F336511" w14:textId="57C25199" w:rsidR="00AB12E0" w:rsidRDefault="00AB12E0" w:rsidP="004C0ACB">
      <w:pPr>
        <w:rPr>
          <w:lang w:val="es-MX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780"/>
      </w:tblGrid>
      <w:tr w:rsidR="000D78C4" w14:paraId="0B727BF9" w14:textId="77777777" w:rsidTr="000D78C4">
        <w:tc>
          <w:tcPr>
            <w:tcW w:w="8780" w:type="dxa"/>
          </w:tcPr>
          <w:p w14:paraId="00DDEF41" w14:textId="77777777" w:rsidR="004C0ACB" w:rsidRPr="004C0ACB" w:rsidRDefault="004C0ACB" w:rsidP="004C0ACB">
            <w:pPr>
              <w:rPr>
                <w:lang w:val="pt-PT"/>
              </w:rPr>
            </w:pPr>
            <w:r w:rsidRPr="004C0ACB">
              <w:rPr>
                <w:lang w:val="pt-PT"/>
              </w:rPr>
              <w:t>#include &lt;iostream&gt;</w:t>
            </w:r>
          </w:p>
          <w:p w14:paraId="5D305240" w14:textId="77777777" w:rsidR="004C0ACB" w:rsidRPr="004C0ACB" w:rsidRDefault="004C0ACB" w:rsidP="004C0ACB">
            <w:pPr>
              <w:rPr>
                <w:lang w:val="pt-PT"/>
              </w:rPr>
            </w:pPr>
            <w:r w:rsidRPr="004C0ACB">
              <w:rPr>
                <w:lang w:val="pt-PT"/>
              </w:rPr>
              <w:t>using namespace std;</w:t>
            </w:r>
          </w:p>
          <w:p w14:paraId="21D03F97" w14:textId="77777777" w:rsidR="004C0ACB" w:rsidRPr="004C0ACB" w:rsidRDefault="004C0ACB" w:rsidP="004C0ACB">
            <w:pPr>
              <w:rPr>
                <w:lang w:val="pt-PT"/>
              </w:rPr>
            </w:pPr>
          </w:p>
          <w:p w14:paraId="4D2436BB" w14:textId="77777777" w:rsidR="004C0ACB" w:rsidRPr="004C0ACB" w:rsidRDefault="004C0ACB" w:rsidP="004C0ACB">
            <w:pPr>
              <w:rPr>
                <w:lang w:val="pt-PT"/>
              </w:rPr>
            </w:pPr>
            <w:r w:rsidRPr="004C0ACB">
              <w:rPr>
                <w:lang w:val="pt-PT"/>
              </w:rPr>
              <w:t>int main() {</w:t>
            </w:r>
          </w:p>
          <w:p w14:paraId="01548A97" w14:textId="77777777" w:rsidR="004C0ACB" w:rsidRPr="004C0ACB" w:rsidRDefault="004C0ACB" w:rsidP="004C0ACB">
            <w:pPr>
              <w:rPr>
                <w:lang w:val="pt-PT"/>
              </w:rPr>
            </w:pPr>
            <w:r w:rsidRPr="004C0ACB">
              <w:rPr>
                <w:lang w:val="pt-PT"/>
              </w:rPr>
              <w:t xml:space="preserve">    int M, x;</w:t>
            </w:r>
          </w:p>
          <w:p w14:paraId="2355707D" w14:textId="77777777" w:rsidR="004C0ACB" w:rsidRPr="004C0ACB" w:rsidRDefault="004C0ACB" w:rsidP="004C0ACB">
            <w:pPr>
              <w:rPr>
                <w:lang w:val="pt-PT"/>
              </w:rPr>
            </w:pPr>
            <w:r w:rsidRPr="004C0ACB">
              <w:rPr>
                <w:lang w:val="pt-PT"/>
              </w:rPr>
              <w:t xml:space="preserve">    cin &gt;&gt; M;</w:t>
            </w:r>
          </w:p>
          <w:p w14:paraId="1FC936A4" w14:textId="77777777" w:rsidR="004C0ACB" w:rsidRPr="004C0ACB" w:rsidRDefault="004C0ACB" w:rsidP="004C0ACB">
            <w:pPr>
              <w:rPr>
                <w:lang w:val="pt-PT"/>
              </w:rPr>
            </w:pPr>
          </w:p>
          <w:p w14:paraId="0541FEA5" w14:textId="77777777" w:rsidR="004C0ACB" w:rsidRPr="004C0ACB" w:rsidRDefault="004C0ACB" w:rsidP="004C0ACB">
            <w:pPr>
              <w:rPr>
                <w:lang w:val="pt-PT"/>
              </w:rPr>
            </w:pPr>
            <w:r w:rsidRPr="004C0ACB">
              <w:rPr>
                <w:lang w:val="pt-PT"/>
              </w:rPr>
              <w:t xml:space="preserve">    for (int i = 0; i &lt; M; i++) {</w:t>
            </w:r>
          </w:p>
          <w:p w14:paraId="4FD2BF98" w14:textId="77777777" w:rsidR="004C0ACB" w:rsidRPr="004C0ACB" w:rsidRDefault="004C0ACB" w:rsidP="004C0ACB">
            <w:pPr>
              <w:rPr>
                <w:lang w:val="pt-PT"/>
              </w:rPr>
            </w:pPr>
            <w:r w:rsidRPr="004C0ACB">
              <w:rPr>
                <w:lang w:val="pt-PT"/>
              </w:rPr>
              <w:t xml:space="preserve">        cin &gt;&gt; x;</w:t>
            </w:r>
          </w:p>
          <w:p w14:paraId="630CFC87" w14:textId="77777777" w:rsidR="004C0ACB" w:rsidRPr="004C0ACB" w:rsidRDefault="004C0ACB" w:rsidP="004C0ACB">
            <w:pPr>
              <w:rPr>
                <w:lang w:val="pt-PT"/>
              </w:rPr>
            </w:pPr>
          </w:p>
          <w:p w14:paraId="0440A229" w14:textId="77777777" w:rsidR="004C0ACB" w:rsidRPr="004C0ACB" w:rsidRDefault="004C0ACB" w:rsidP="004C0ACB">
            <w:pPr>
              <w:rPr>
                <w:lang w:val="pt-PT"/>
              </w:rPr>
            </w:pPr>
            <w:r w:rsidRPr="004C0ACB">
              <w:rPr>
                <w:lang w:val="pt-PT"/>
              </w:rPr>
              <w:t xml:space="preserve">        int n = x;</w:t>
            </w:r>
          </w:p>
          <w:p w14:paraId="3E99AD93" w14:textId="77777777" w:rsidR="004C0ACB" w:rsidRPr="004C0ACB" w:rsidRDefault="004C0ACB" w:rsidP="004C0ACB">
            <w:pPr>
              <w:rPr>
                <w:lang w:val="pt-PT"/>
              </w:rPr>
            </w:pPr>
            <w:r w:rsidRPr="004C0ACB">
              <w:rPr>
                <w:lang w:val="pt-PT"/>
              </w:rPr>
              <w:t xml:space="preserve">        if (n &lt; 0) n = -n;</w:t>
            </w:r>
          </w:p>
          <w:p w14:paraId="28A4C076" w14:textId="77777777" w:rsidR="004C0ACB" w:rsidRPr="004C0ACB" w:rsidRDefault="004C0ACB" w:rsidP="004C0ACB">
            <w:pPr>
              <w:rPr>
                <w:lang w:val="pt-PT"/>
              </w:rPr>
            </w:pPr>
          </w:p>
          <w:p w14:paraId="53784376" w14:textId="77777777" w:rsidR="004C0ACB" w:rsidRPr="004C0ACB" w:rsidRDefault="004C0ACB" w:rsidP="004C0ACB">
            <w:pPr>
              <w:rPr>
                <w:lang w:val="pt-PT"/>
              </w:rPr>
            </w:pPr>
            <w:r w:rsidRPr="004C0ACB">
              <w:rPr>
                <w:lang w:val="pt-PT"/>
              </w:rPr>
              <w:t xml:space="preserve">        int suma = 0, d = 0;</w:t>
            </w:r>
          </w:p>
          <w:p w14:paraId="47C0E27A" w14:textId="77777777" w:rsidR="004C0ACB" w:rsidRPr="004C0ACB" w:rsidRDefault="004C0ACB" w:rsidP="004C0ACB">
            <w:pPr>
              <w:rPr>
                <w:lang w:val="pt-PT"/>
              </w:rPr>
            </w:pPr>
          </w:p>
          <w:p w14:paraId="4DBD4FA4" w14:textId="77777777" w:rsidR="004C0ACB" w:rsidRPr="004C0ACB" w:rsidRDefault="004C0ACB" w:rsidP="004C0ACB">
            <w:pPr>
              <w:rPr>
                <w:lang w:val="pt-PT"/>
              </w:rPr>
            </w:pPr>
            <w:r w:rsidRPr="004C0ACB">
              <w:rPr>
                <w:lang w:val="pt-PT"/>
              </w:rPr>
              <w:t xml:space="preserve">        while (n &gt; 0) {</w:t>
            </w:r>
          </w:p>
          <w:p w14:paraId="72A520F0" w14:textId="77777777" w:rsidR="004C0ACB" w:rsidRPr="004C0ACB" w:rsidRDefault="004C0ACB" w:rsidP="004C0ACB">
            <w:pPr>
              <w:rPr>
                <w:lang w:val="pt-PT"/>
              </w:rPr>
            </w:pPr>
            <w:r w:rsidRPr="004C0ACB">
              <w:rPr>
                <w:lang w:val="pt-PT"/>
              </w:rPr>
              <w:t xml:space="preserve">            suma += n % 10;</w:t>
            </w:r>
          </w:p>
          <w:p w14:paraId="43ED99A3" w14:textId="77777777" w:rsidR="004C0ACB" w:rsidRPr="004C0ACB" w:rsidRDefault="004C0ACB" w:rsidP="004C0ACB">
            <w:pPr>
              <w:rPr>
                <w:lang w:val="pt-PT"/>
              </w:rPr>
            </w:pPr>
            <w:r w:rsidRPr="004C0ACB">
              <w:rPr>
                <w:lang w:val="pt-PT"/>
              </w:rPr>
              <w:t xml:space="preserve">            n /= 10;</w:t>
            </w:r>
          </w:p>
          <w:p w14:paraId="0D2BE533" w14:textId="77777777" w:rsidR="004C0ACB" w:rsidRPr="004C0ACB" w:rsidRDefault="004C0ACB" w:rsidP="004C0ACB">
            <w:pPr>
              <w:rPr>
                <w:lang w:val="pt-PT"/>
              </w:rPr>
            </w:pPr>
            <w:r w:rsidRPr="004C0ACB">
              <w:rPr>
                <w:lang w:val="pt-PT"/>
              </w:rPr>
              <w:t xml:space="preserve">            d++;</w:t>
            </w:r>
          </w:p>
          <w:p w14:paraId="680486FA" w14:textId="77777777" w:rsidR="004C0ACB" w:rsidRPr="004C0ACB" w:rsidRDefault="004C0ACB" w:rsidP="004C0ACB">
            <w:pPr>
              <w:rPr>
                <w:lang w:val="pt-PT"/>
              </w:rPr>
            </w:pPr>
            <w:r w:rsidRPr="004C0ACB">
              <w:rPr>
                <w:lang w:val="pt-PT"/>
              </w:rPr>
              <w:t xml:space="preserve">        }</w:t>
            </w:r>
          </w:p>
          <w:p w14:paraId="10BB2088" w14:textId="77777777" w:rsidR="004C0ACB" w:rsidRPr="004C0ACB" w:rsidRDefault="004C0ACB" w:rsidP="004C0ACB">
            <w:pPr>
              <w:rPr>
                <w:lang w:val="pt-PT"/>
              </w:rPr>
            </w:pPr>
          </w:p>
          <w:p w14:paraId="75DBB09C" w14:textId="77777777" w:rsidR="004C0ACB" w:rsidRPr="004C0ACB" w:rsidRDefault="004C0ACB" w:rsidP="004C0ACB">
            <w:pPr>
              <w:rPr>
                <w:lang w:val="pt-PT"/>
              </w:rPr>
            </w:pPr>
            <w:r w:rsidRPr="004C0ACB">
              <w:rPr>
                <w:lang w:val="pt-PT"/>
              </w:rPr>
              <w:t xml:space="preserve">        if (suma % 2 == 0 &amp;&amp; x % 4 == 0)</w:t>
            </w:r>
          </w:p>
          <w:p w14:paraId="08133B26" w14:textId="77777777" w:rsidR="004C0ACB" w:rsidRPr="004C0ACB" w:rsidRDefault="004C0ACB" w:rsidP="004C0ACB">
            <w:pPr>
              <w:rPr>
                <w:lang w:val="pt-PT"/>
              </w:rPr>
            </w:pPr>
            <w:r w:rsidRPr="004C0ACB">
              <w:rPr>
                <w:lang w:val="pt-PT"/>
              </w:rPr>
              <w:t xml:space="preserve">            cout &lt;&lt; "A\n";</w:t>
            </w:r>
          </w:p>
          <w:p w14:paraId="64D0D8A0" w14:textId="77777777" w:rsidR="004C0ACB" w:rsidRPr="004C0ACB" w:rsidRDefault="004C0ACB" w:rsidP="004C0ACB">
            <w:pPr>
              <w:rPr>
                <w:lang w:val="pt-PT"/>
              </w:rPr>
            </w:pPr>
            <w:r w:rsidRPr="004C0ACB">
              <w:rPr>
                <w:lang w:val="pt-PT"/>
              </w:rPr>
              <w:t xml:space="preserve">        else if (suma % 2 == 1 &amp;&amp; x % 6 == 0)</w:t>
            </w:r>
          </w:p>
          <w:p w14:paraId="3B135854" w14:textId="77777777" w:rsidR="004C0ACB" w:rsidRPr="004C0ACB" w:rsidRDefault="004C0ACB" w:rsidP="004C0ACB">
            <w:pPr>
              <w:rPr>
                <w:lang w:val="pt-PT"/>
              </w:rPr>
            </w:pPr>
            <w:r w:rsidRPr="004C0ACB">
              <w:rPr>
                <w:lang w:val="pt-PT"/>
              </w:rPr>
              <w:t xml:space="preserve">            cout &lt;&lt; "B\n";</w:t>
            </w:r>
          </w:p>
          <w:p w14:paraId="70305F10" w14:textId="77777777" w:rsidR="004C0ACB" w:rsidRPr="004C0ACB" w:rsidRDefault="004C0ACB" w:rsidP="004C0ACB">
            <w:pPr>
              <w:rPr>
                <w:lang w:val="pt-PT"/>
              </w:rPr>
            </w:pPr>
            <w:r w:rsidRPr="004C0ACB">
              <w:rPr>
                <w:lang w:val="pt-PT"/>
              </w:rPr>
              <w:t xml:space="preserve">        else if (d == 3)</w:t>
            </w:r>
          </w:p>
          <w:p w14:paraId="0ABBCCC5" w14:textId="77777777" w:rsidR="004C0ACB" w:rsidRPr="004C0ACB" w:rsidRDefault="004C0ACB" w:rsidP="004C0ACB">
            <w:pPr>
              <w:rPr>
                <w:lang w:val="pt-PT"/>
              </w:rPr>
            </w:pPr>
            <w:r w:rsidRPr="004C0ACB">
              <w:rPr>
                <w:lang w:val="pt-PT"/>
              </w:rPr>
              <w:t xml:space="preserve">            cout &lt;&lt; "C\n";</w:t>
            </w:r>
          </w:p>
          <w:p w14:paraId="61AB6107" w14:textId="77777777" w:rsidR="004C0ACB" w:rsidRPr="004C0ACB" w:rsidRDefault="004C0ACB" w:rsidP="004C0ACB">
            <w:pPr>
              <w:rPr>
                <w:lang w:val="pt-PT"/>
              </w:rPr>
            </w:pPr>
            <w:r w:rsidRPr="004C0ACB">
              <w:rPr>
                <w:lang w:val="pt-PT"/>
              </w:rPr>
              <w:t xml:space="preserve">        else</w:t>
            </w:r>
          </w:p>
          <w:p w14:paraId="06B643FB" w14:textId="77777777" w:rsidR="004C0ACB" w:rsidRPr="004C0ACB" w:rsidRDefault="004C0ACB" w:rsidP="004C0ACB">
            <w:pPr>
              <w:rPr>
                <w:lang w:val="pt-PT"/>
              </w:rPr>
            </w:pPr>
            <w:r w:rsidRPr="004C0ACB">
              <w:rPr>
                <w:lang w:val="pt-PT"/>
              </w:rPr>
              <w:t xml:space="preserve">            cout &lt;&lt; "D\n";</w:t>
            </w:r>
          </w:p>
          <w:p w14:paraId="195AA005" w14:textId="77777777" w:rsidR="004C0ACB" w:rsidRPr="004C0ACB" w:rsidRDefault="004C0ACB" w:rsidP="004C0ACB">
            <w:pPr>
              <w:rPr>
                <w:lang w:val="es-MX"/>
              </w:rPr>
            </w:pPr>
            <w:r w:rsidRPr="004C0ACB">
              <w:rPr>
                <w:lang w:val="pt-PT"/>
              </w:rPr>
              <w:t xml:space="preserve">    </w:t>
            </w:r>
            <w:r w:rsidRPr="004C0ACB">
              <w:rPr>
                <w:lang w:val="es-MX"/>
              </w:rPr>
              <w:t>}</w:t>
            </w:r>
          </w:p>
          <w:p w14:paraId="44B99D42" w14:textId="77777777" w:rsidR="004C0ACB" w:rsidRPr="004C0ACB" w:rsidRDefault="004C0ACB" w:rsidP="004C0ACB">
            <w:pPr>
              <w:rPr>
                <w:lang w:val="es-MX"/>
              </w:rPr>
            </w:pPr>
          </w:p>
          <w:p w14:paraId="1FD2C4B8" w14:textId="77777777" w:rsidR="004C0ACB" w:rsidRPr="004C0ACB" w:rsidRDefault="004C0ACB" w:rsidP="004C0ACB">
            <w:pPr>
              <w:rPr>
                <w:lang w:val="es-MX"/>
              </w:rPr>
            </w:pPr>
            <w:r w:rsidRPr="004C0ACB">
              <w:rPr>
                <w:lang w:val="es-MX"/>
              </w:rPr>
              <w:t xml:space="preserve">    return 0;</w:t>
            </w:r>
          </w:p>
          <w:p w14:paraId="60BD7570" w14:textId="73D19537" w:rsidR="000D78C4" w:rsidRDefault="004C0ACB" w:rsidP="004C0ACB">
            <w:pPr>
              <w:rPr>
                <w:lang w:val="es-MX"/>
              </w:rPr>
            </w:pPr>
            <w:r w:rsidRPr="004C0ACB">
              <w:rPr>
                <w:lang w:val="es-MX"/>
              </w:rPr>
              <w:t>}</w:t>
            </w:r>
          </w:p>
          <w:p w14:paraId="32ABFF6B" w14:textId="77777777" w:rsidR="000D78C4" w:rsidRDefault="000D78C4">
            <w:pPr>
              <w:rPr>
                <w:lang w:val="es-MX"/>
              </w:rPr>
            </w:pPr>
          </w:p>
        </w:tc>
      </w:tr>
    </w:tbl>
    <w:p w14:paraId="4E8E6C0C" w14:textId="77777777" w:rsidR="000D78C4" w:rsidRDefault="000D78C4">
      <w:pPr>
        <w:rPr>
          <w:lang w:val="es-MX"/>
        </w:rPr>
      </w:pPr>
    </w:p>
    <w:p w14:paraId="214634C7" w14:textId="77777777" w:rsidR="004C0ACB" w:rsidRDefault="004C0ACB">
      <w:pPr>
        <w:rPr>
          <w:lang w:val="es-MX"/>
        </w:rPr>
      </w:pPr>
    </w:p>
    <w:p w14:paraId="0CF6D88C" w14:textId="77777777" w:rsidR="004C0ACB" w:rsidRPr="000D78C4" w:rsidRDefault="004C0ACB">
      <w:pPr>
        <w:rPr>
          <w:lang w:val="es-MX"/>
        </w:rPr>
      </w:pPr>
    </w:p>
    <w:p w14:paraId="51D2BE95" w14:textId="77777777" w:rsidR="004C0ACB" w:rsidRPr="00AF7820" w:rsidRDefault="004C0ACB" w:rsidP="004C0ACB">
      <w:pPr>
        <w:pStyle w:val="Ttulo2"/>
        <w:spacing w:before="0" w:line="240" w:lineRule="auto"/>
        <w:rPr>
          <w:lang w:val="es-MX"/>
        </w:rPr>
      </w:pPr>
      <w:r w:rsidRPr="00AF7820">
        <w:rPr>
          <w:lang w:val="es-MX"/>
        </w:rPr>
        <w:lastRenderedPageBreak/>
        <w:t>3. Análisis lógico y trazado de código (bucles + condicionales)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780"/>
      </w:tblGrid>
      <w:tr w:rsidR="000D78C4" w14:paraId="50375EA1" w14:textId="77777777" w:rsidTr="000D78C4">
        <w:tc>
          <w:tcPr>
            <w:tcW w:w="8780" w:type="dxa"/>
          </w:tcPr>
          <w:p w14:paraId="56B3A6A1" w14:textId="77777777" w:rsidR="000D78C4" w:rsidRDefault="000D78C4">
            <w:pPr>
              <w:rPr>
                <w:lang w:val="es-MX"/>
              </w:rPr>
            </w:pPr>
          </w:p>
          <w:p w14:paraId="652E43B2" w14:textId="77777777" w:rsidR="004C0ACB" w:rsidRPr="004C0ACB" w:rsidRDefault="004C0ACB" w:rsidP="004C0ACB">
            <w:pPr>
              <w:rPr>
                <w:lang w:val="es-PE"/>
              </w:rPr>
            </w:pPr>
            <w:r w:rsidRPr="004C0ACB">
              <w:rPr>
                <w:lang w:val="es-PE"/>
              </w:rPr>
              <w:t>El programa empieza con x = 5 y y = 2.</w:t>
            </w:r>
            <w:r w:rsidRPr="004C0ACB">
              <w:rPr>
                <w:lang w:val="es-PE"/>
              </w:rPr>
              <w:br/>
              <w:t>Luego entra a un for que se repite 5 veces.</w:t>
            </w:r>
          </w:p>
          <w:p w14:paraId="3AE7DDF4" w14:textId="77777777" w:rsidR="004C0ACB" w:rsidRPr="004C0ACB" w:rsidRDefault="004C0ACB" w:rsidP="004C0ACB">
            <w:pPr>
              <w:rPr>
                <w:lang w:val="es-PE"/>
              </w:rPr>
            </w:pPr>
            <w:r w:rsidRPr="004C0ACB">
              <w:rPr>
                <w:lang w:val="es-PE"/>
              </w:rPr>
              <w:t>En cada vuelta se suma x + i.</w:t>
            </w:r>
            <w:r w:rsidRPr="004C0ACB">
              <w:rPr>
                <w:lang w:val="es-PE"/>
              </w:rPr>
              <w:br/>
              <w:t>Si ese resultado es par, se suma i a y, y si es impar se resta i.</w:t>
            </w:r>
          </w:p>
          <w:p w14:paraId="6C3AAEC2" w14:textId="77777777" w:rsidR="004C0ACB" w:rsidRPr="004C0ACB" w:rsidRDefault="004C0ACB" w:rsidP="004C0ACB">
            <w:pPr>
              <w:rPr>
                <w:lang w:val="es-PE"/>
              </w:rPr>
            </w:pPr>
            <w:r w:rsidRPr="004C0ACB">
              <w:rPr>
                <w:lang w:val="es-PE"/>
              </w:rPr>
              <w:t>Después de eso, el programa revisa si y es mayor que 3.</w:t>
            </w:r>
            <w:r w:rsidRPr="004C0ACB">
              <w:rPr>
                <w:lang w:val="es-PE"/>
              </w:rPr>
              <w:br/>
              <w:t>Solo cuando se cumple esa condición se muestra el valor de y.</w:t>
            </w:r>
          </w:p>
          <w:p w14:paraId="224F2F81" w14:textId="77777777" w:rsidR="004C0ACB" w:rsidRPr="004C0ACB" w:rsidRDefault="004C0ACB" w:rsidP="004C0ACB">
            <w:pPr>
              <w:rPr>
                <w:lang w:val="es-PE"/>
              </w:rPr>
            </w:pPr>
            <w:r w:rsidRPr="004C0ACB">
              <w:rPr>
                <w:lang w:val="es-PE"/>
              </w:rPr>
              <w:t xml:space="preserve">Al hacer el seguimiento, los valores que se imprimen son </w:t>
            </w:r>
            <w:r w:rsidRPr="004C0ACB">
              <w:rPr>
                <w:b/>
                <w:bCs/>
                <w:lang w:val="es-PE"/>
              </w:rPr>
              <w:t>4</w:t>
            </w:r>
            <w:r w:rsidRPr="004C0ACB">
              <w:rPr>
                <w:lang w:val="es-PE"/>
              </w:rPr>
              <w:t xml:space="preserve"> y </w:t>
            </w:r>
            <w:r w:rsidRPr="004C0ACB">
              <w:rPr>
                <w:b/>
                <w:bCs/>
                <w:lang w:val="es-PE"/>
              </w:rPr>
              <w:t>5</w:t>
            </w:r>
            <w:r w:rsidRPr="004C0ACB">
              <w:rPr>
                <w:lang w:val="es-PE"/>
              </w:rPr>
              <w:t>.</w:t>
            </w:r>
          </w:p>
          <w:p w14:paraId="04FA3C46" w14:textId="0FCB25C2" w:rsidR="000D78C4" w:rsidRPr="004C0ACB" w:rsidRDefault="004C0ACB">
            <w:pPr>
              <w:rPr>
                <w:lang w:val="es-PE"/>
              </w:rPr>
            </w:pPr>
            <w:r>
              <w:rPr>
                <w:lang w:val="es-PE"/>
              </w:rPr>
              <w:br/>
              <w:t>salida:</w:t>
            </w:r>
            <w:r>
              <w:rPr>
                <w:lang w:val="es-PE"/>
              </w:rPr>
              <w:br/>
            </w:r>
            <w:r w:rsidRPr="004C0ACB">
              <w:rPr>
                <w:lang w:val="es-PE"/>
              </w:rPr>
              <w:t>4 5</w:t>
            </w:r>
          </w:p>
          <w:p w14:paraId="4E05D133" w14:textId="77777777" w:rsidR="000D78C4" w:rsidRDefault="000D78C4">
            <w:pPr>
              <w:rPr>
                <w:lang w:val="es-MX"/>
              </w:rPr>
            </w:pPr>
          </w:p>
        </w:tc>
      </w:tr>
    </w:tbl>
    <w:p w14:paraId="72AC1685" w14:textId="77777777" w:rsidR="000D78C4" w:rsidRPr="000D78C4" w:rsidRDefault="000D78C4">
      <w:pPr>
        <w:rPr>
          <w:lang w:val="es-MX"/>
        </w:rPr>
      </w:pPr>
    </w:p>
    <w:sectPr w:rsidR="000D78C4" w:rsidRPr="000D78C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74352096">
    <w:abstractNumId w:val="8"/>
  </w:num>
  <w:num w:numId="2" w16cid:durableId="532235430">
    <w:abstractNumId w:val="6"/>
  </w:num>
  <w:num w:numId="3" w16cid:durableId="1993410280">
    <w:abstractNumId w:val="5"/>
  </w:num>
  <w:num w:numId="4" w16cid:durableId="2114085044">
    <w:abstractNumId w:val="4"/>
  </w:num>
  <w:num w:numId="5" w16cid:durableId="740064325">
    <w:abstractNumId w:val="7"/>
  </w:num>
  <w:num w:numId="6" w16cid:durableId="1800143388">
    <w:abstractNumId w:val="3"/>
  </w:num>
  <w:num w:numId="7" w16cid:durableId="826634561">
    <w:abstractNumId w:val="2"/>
  </w:num>
  <w:num w:numId="8" w16cid:durableId="1820993943">
    <w:abstractNumId w:val="1"/>
  </w:num>
  <w:num w:numId="9" w16cid:durableId="5686866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78C4"/>
    <w:rsid w:val="0015074B"/>
    <w:rsid w:val="0029639D"/>
    <w:rsid w:val="00326F90"/>
    <w:rsid w:val="004C0ACB"/>
    <w:rsid w:val="00AA1D8D"/>
    <w:rsid w:val="00AB12E0"/>
    <w:rsid w:val="00B47730"/>
    <w:rsid w:val="00CB0664"/>
    <w:rsid w:val="00D82BC5"/>
    <w:rsid w:val="00E7327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59D7CE2D"/>
  <w14:defaultImageDpi w14:val="300"/>
  <w15:docId w15:val="{E0635CEE-27B0-4316-B1C9-DCA283CDC0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6167a81a-3035-4973-8297-ef21863ad384" xsi:nil="true"/>
    <TaxCatchAll xmlns="0c09b7b7-a3a8-4bfc-9e55-61b8a1d392c5" xsi:nil="true"/>
    <lcf76f155ced4ddcb4097134ff3c332f xmlns="6167a81a-3035-4973-8297-ef21863ad384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0A7A467AD2A4640B7B7DD1AFC106B1A" ma:contentTypeVersion="12" ma:contentTypeDescription="Create a new document." ma:contentTypeScope="" ma:versionID="fdd7ca077d21d056a78547b68af07e02">
  <xsd:schema xmlns:xsd="http://www.w3.org/2001/XMLSchema" xmlns:xs="http://www.w3.org/2001/XMLSchema" xmlns:p="http://schemas.microsoft.com/office/2006/metadata/properties" xmlns:ns2="6167a81a-3035-4973-8297-ef21863ad384" xmlns:ns3="0c09b7b7-a3a8-4bfc-9e55-61b8a1d392c5" targetNamespace="http://schemas.microsoft.com/office/2006/metadata/properties" ma:root="true" ma:fieldsID="e70f9df2a33d53fa7fbd85d29979644e" ns2:_="" ns3:_="">
    <xsd:import namespace="6167a81a-3035-4973-8297-ef21863ad384"/>
    <xsd:import namespace="0c09b7b7-a3a8-4bfc-9e55-61b8a1d392c5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167a81a-3035-4973-8297-ef21863ad384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c3a9b72b-ee2f-48f9-8fcf-51ce3eca086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c09b7b7-a3a8-4bfc-9e55-61b8a1d392c5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eb4bde65-9309-424e-a292-b069beaabdbd}" ma:internalName="TaxCatchAll" ma:showField="CatchAllData" ma:web="0c09b7b7-a3a8-4bfc-9e55-61b8a1d392c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F5C2F55-950E-4A0E-AF24-EF4B4790FAEA}">
  <ds:schemaRefs>
    <ds:schemaRef ds:uri="http://schemas.microsoft.com/office/2006/metadata/properties"/>
    <ds:schemaRef ds:uri="http://schemas.microsoft.com/office/infopath/2007/PartnerControls"/>
    <ds:schemaRef ds:uri="b4b1c9f4-3c56-4a94-bf4b-39f59b4bb17b"/>
  </ds:schemaRefs>
</ds:datastoreItem>
</file>

<file path=customXml/itemProps3.xml><?xml version="1.0" encoding="utf-8"?>
<ds:datastoreItem xmlns:ds="http://schemas.openxmlformats.org/officeDocument/2006/customXml" ds:itemID="{423DB53A-0C79-4035-8A4C-2081F8AE46F3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8158A80-57DC-4C74-8C68-5F651F369139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605</Words>
  <Characters>2593</Characters>
  <Application>Microsoft Office Word</Application>
  <DocSecurity>0</DocSecurity>
  <Lines>185</Lines>
  <Paragraphs>118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Joel Isaac Garcia Loarte- Ind. de Sistemas</cp:lastModifiedBy>
  <cp:revision>3</cp:revision>
  <dcterms:created xsi:type="dcterms:W3CDTF">2013-12-23T23:15:00Z</dcterms:created>
  <dcterms:modified xsi:type="dcterms:W3CDTF">2026-02-04T14:20:00Z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0x01010040A7A467AD2A4640B7B7DD1AFC106B1A</vt:lpwstr>
  </property>
</Properties>
</file>