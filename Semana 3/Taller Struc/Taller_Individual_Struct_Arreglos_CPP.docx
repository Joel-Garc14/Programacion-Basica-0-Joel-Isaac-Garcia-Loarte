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C4C8" w14:textId="77777777" w:rsidR="00B576DF" w:rsidRPr="001D1CDE" w:rsidRDefault="00000000">
      <w:pPr>
        <w:jc w:val="center"/>
        <w:rPr>
          <w:lang w:val="es-MX"/>
        </w:rPr>
      </w:pPr>
      <w:r w:rsidRPr="001D1CDE">
        <w:rPr>
          <w:b/>
          <w:lang w:val="es-MX"/>
        </w:rPr>
        <w:t>TALLER INDIVIDUAL (SIN DOCENTE)</w:t>
      </w:r>
      <w:r w:rsidRPr="001D1CDE">
        <w:rPr>
          <w:b/>
          <w:lang w:val="es-MX"/>
        </w:rPr>
        <w:br/>
        <w:t>STRUCT + ARREGLOS + PENSAMIENTO LÓGICO (C++)</w:t>
      </w:r>
    </w:p>
    <w:p w14:paraId="2C8FFEEE" w14:textId="77777777" w:rsidR="00B576DF" w:rsidRPr="001D1CDE" w:rsidRDefault="00B576DF">
      <w:pPr>
        <w:rPr>
          <w:lang w:val="es-MX"/>
        </w:rPr>
      </w:pPr>
    </w:p>
    <w:p w14:paraId="2B33B4DF" w14:textId="77777777" w:rsidR="00B576DF" w:rsidRPr="001D1CDE" w:rsidRDefault="00000000">
      <w:pPr>
        <w:jc w:val="center"/>
        <w:rPr>
          <w:lang w:val="es-MX"/>
        </w:rPr>
      </w:pPr>
      <w:r w:rsidRPr="001D1CDE">
        <w:rPr>
          <w:lang w:val="es-MX"/>
        </w:rPr>
        <w:t>Tema: Estructuras (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) y arreglos de estructuras en C++</w:t>
      </w:r>
    </w:p>
    <w:p w14:paraId="79AEA2A1" w14:textId="77777777" w:rsidR="00B576DF" w:rsidRPr="001D1CDE" w:rsidRDefault="00B576DF">
      <w:pPr>
        <w:rPr>
          <w:lang w:val="es-MX"/>
        </w:rPr>
      </w:pPr>
    </w:p>
    <w:p w14:paraId="3BA1EF9A" w14:textId="6D52D981" w:rsidR="00B576DF" w:rsidRPr="001D1CDE" w:rsidRDefault="00000000">
      <w:pPr>
        <w:rPr>
          <w:lang w:val="es-MX"/>
        </w:rPr>
      </w:pPr>
      <w:r w:rsidRPr="001D1CDE">
        <w:rPr>
          <w:lang w:val="es-MX"/>
        </w:rPr>
        <w:t xml:space="preserve">Nombre del estudiante: </w:t>
      </w:r>
      <w:r w:rsidR="00743388">
        <w:rPr>
          <w:lang w:val="es-MX"/>
        </w:rPr>
        <w:t>JOEL ISAAC GARCIA LOARTE</w:t>
      </w:r>
    </w:p>
    <w:p w14:paraId="7C73B6E5" w14:textId="0177446C" w:rsidR="00B576DF" w:rsidRPr="001D1CDE" w:rsidRDefault="00000000">
      <w:pPr>
        <w:rPr>
          <w:lang w:val="es-MX"/>
        </w:rPr>
      </w:pPr>
      <w:r w:rsidRPr="001D1CDE">
        <w:rPr>
          <w:lang w:val="es-MX"/>
        </w:rPr>
        <w:t xml:space="preserve">Fecha: </w:t>
      </w:r>
      <w:r w:rsidR="00743388">
        <w:rPr>
          <w:lang w:val="es-MX"/>
        </w:rPr>
        <w:t>06</w:t>
      </w:r>
      <w:r w:rsidRPr="001D1CDE">
        <w:rPr>
          <w:lang w:val="es-MX"/>
        </w:rPr>
        <w:t xml:space="preserve">/ </w:t>
      </w:r>
      <w:r w:rsidR="00743388">
        <w:rPr>
          <w:lang w:val="es-MX"/>
        </w:rPr>
        <w:t>02</w:t>
      </w:r>
      <w:r w:rsidRPr="001D1CDE">
        <w:rPr>
          <w:lang w:val="es-MX"/>
        </w:rPr>
        <w:t xml:space="preserve">/ </w:t>
      </w:r>
      <w:r w:rsidR="00743388">
        <w:rPr>
          <w:lang w:val="es-MX"/>
        </w:rPr>
        <w:t>2026</w:t>
      </w:r>
    </w:p>
    <w:p w14:paraId="7E3C74EF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Tiempo estimado: 90 minutos</w:t>
      </w:r>
    </w:p>
    <w:p w14:paraId="705EFDDE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br w:type="page"/>
      </w:r>
    </w:p>
    <w:p w14:paraId="073E1008" w14:textId="77777777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lastRenderedPageBreak/>
        <w:t>1. Objetivo del taller</w:t>
      </w:r>
    </w:p>
    <w:p w14:paraId="72F9C969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Desarrollar la capacidad del estudiante para leer un caso, identificar los datos necesarios, crear estructuras (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), utilizar arreglos y resolver el problema con pensamiento lógico.</w:t>
      </w:r>
    </w:p>
    <w:p w14:paraId="73B0BE6C" w14:textId="77777777" w:rsidR="00B576DF" w:rsidRDefault="00000000">
      <w:pPr>
        <w:pStyle w:val="Ttulo1"/>
      </w:pPr>
      <w:r>
        <w:t>2. Reglas del taller</w:t>
      </w:r>
    </w:p>
    <w:p w14:paraId="5E862A0C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El trabajo es completamente individual.</w:t>
      </w:r>
    </w:p>
    <w:p w14:paraId="5C07EF17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No se permite intervención del docente durante el desarrollo.</w:t>
      </w:r>
    </w:p>
    <w:p w14:paraId="4CD291DB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Solo se permite consultar apuntes personales.</w:t>
      </w:r>
    </w:p>
    <w:p w14:paraId="45326F40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Se evaluará principalmente la lógica, orden y funcionamiento del programa.</w:t>
      </w:r>
    </w:p>
    <w:p w14:paraId="3AE2CB48" w14:textId="77777777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t>3. Caso principal (obligatorio)</w:t>
      </w:r>
    </w:p>
    <w:p w14:paraId="299D6B9D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Caso: “Mini Sistema de Tienda”</w:t>
      </w:r>
    </w:p>
    <w:p w14:paraId="17363370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Una tienda desea registrar productos para llevar control de su inventario. Cada producto debe almacenarse en una estructura (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) y el sistema debe permitir registrar varios productos usando arreglos.</w:t>
      </w:r>
    </w:p>
    <w:p w14:paraId="15601B85" w14:textId="77777777" w:rsidR="00B576DF" w:rsidRPr="001D1CDE" w:rsidRDefault="00000000">
      <w:pPr>
        <w:pStyle w:val="Ttulo2"/>
        <w:rPr>
          <w:lang w:val="es-MX"/>
        </w:rPr>
      </w:pPr>
      <w:r w:rsidRPr="001D1CDE">
        <w:rPr>
          <w:lang w:val="es-MX"/>
        </w:rPr>
        <w:t>4. Datos que debe tener cada producto</w:t>
      </w:r>
    </w:p>
    <w:p w14:paraId="230C69E7" w14:textId="77777777" w:rsidR="00B576DF" w:rsidRDefault="00000000">
      <w:pPr>
        <w:pStyle w:val="Listaconvietas"/>
      </w:pPr>
      <w:r>
        <w:t>Código (int)</w:t>
      </w:r>
    </w:p>
    <w:p w14:paraId="2E477951" w14:textId="77777777" w:rsidR="00B576DF" w:rsidRDefault="00000000">
      <w:pPr>
        <w:pStyle w:val="Listaconvietas"/>
      </w:pPr>
      <w:r>
        <w:t>Nombre (string)</w:t>
      </w:r>
    </w:p>
    <w:p w14:paraId="0705ED53" w14:textId="77777777" w:rsidR="00B576DF" w:rsidRDefault="00000000">
      <w:pPr>
        <w:pStyle w:val="Listaconvietas"/>
      </w:pPr>
      <w:r>
        <w:t>Precio (float)</w:t>
      </w:r>
    </w:p>
    <w:p w14:paraId="096E34EA" w14:textId="77777777" w:rsidR="00B576DF" w:rsidRDefault="00000000">
      <w:pPr>
        <w:pStyle w:val="Listaconvietas"/>
      </w:pPr>
      <w:r>
        <w:t>Stock (int)</w:t>
      </w:r>
    </w:p>
    <w:p w14:paraId="63F0AB7B" w14:textId="77777777" w:rsidR="00B576DF" w:rsidRDefault="00000000">
      <w:pPr>
        <w:pStyle w:val="Ttulo1"/>
      </w:pPr>
      <w:r>
        <w:t>5. Parte A: Modelado (struct)</w:t>
      </w:r>
    </w:p>
    <w:p w14:paraId="22EF698C" w14:textId="77777777" w:rsidR="00B576DF" w:rsidRDefault="00000000">
      <w:r>
        <w:t>El estudiante debe:</w:t>
      </w:r>
    </w:p>
    <w:p w14:paraId="55B0EDDC" w14:textId="77777777" w:rsidR="00B576DF" w:rsidRDefault="00000000">
      <w:pPr>
        <w:pStyle w:val="Listaconnmeros"/>
        <w:rPr>
          <w:lang w:val="es-MX"/>
        </w:rPr>
      </w:pPr>
      <w:r w:rsidRPr="001D1CDE">
        <w:rPr>
          <w:lang w:val="es-MX"/>
        </w:rPr>
        <w:t xml:space="preserve">Crear un 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 xml:space="preserve"> Producto con los campos necesarios.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224C78F0" w14:textId="77777777" w:rsidTr="006F175F">
        <w:tc>
          <w:tcPr>
            <w:tcW w:w="8780" w:type="dxa"/>
          </w:tcPr>
          <w:p w14:paraId="6804BC57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proofErr w:type="spellStart"/>
            <w:r w:rsidRPr="00743388">
              <w:rPr>
                <w:lang w:val="es-PE" w:eastAsia="es-PE"/>
              </w:rPr>
              <w:t>struct</w:t>
            </w:r>
            <w:proofErr w:type="spellEnd"/>
            <w:r w:rsidRPr="00743388">
              <w:rPr>
                <w:lang w:val="es-PE" w:eastAsia="es-PE"/>
              </w:rPr>
              <w:t xml:space="preserve"> Producto {</w:t>
            </w:r>
          </w:p>
          <w:p w14:paraId="18BA4CE5" w14:textId="34CD5804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r>
              <w:rPr>
                <w:lang w:val="es-PE" w:eastAsia="es-PE"/>
              </w:rPr>
              <w:t xml:space="preserve">    </w:t>
            </w:r>
            <w:proofErr w:type="spellStart"/>
            <w:r w:rsidRPr="00743388">
              <w:rPr>
                <w:lang w:val="es-PE" w:eastAsia="es-PE"/>
              </w:rPr>
              <w:t>int</w:t>
            </w:r>
            <w:proofErr w:type="spellEnd"/>
            <w:r w:rsidRPr="00743388">
              <w:rPr>
                <w:lang w:val="es-PE" w:eastAsia="es-PE"/>
              </w:rPr>
              <w:t xml:space="preserve"> </w:t>
            </w:r>
            <w:proofErr w:type="spellStart"/>
            <w:r w:rsidRPr="00743388">
              <w:rPr>
                <w:lang w:val="es-PE" w:eastAsia="es-PE"/>
              </w:rPr>
              <w:t>codigo</w:t>
            </w:r>
            <w:proofErr w:type="spellEnd"/>
            <w:r w:rsidRPr="00743388">
              <w:rPr>
                <w:lang w:val="es-PE" w:eastAsia="es-PE"/>
              </w:rPr>
              <w:t>;</w:t>
            </w:r>
          </w:p>
          <w:p w14:paraId="3E24A743" w14:textId="5A665F20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r>
              <w:rPr>
                <w:lang w:val="es-PE" w:eastAsia="es-PE"/>
              </w:rPr>
              <w:t xml:space="preserve">    </w:t>
            </w:r>
            <w:proofErr w:type="spellStart"/>
            <w:r w:rsidRPr="00743388">
              <w:rPr>
                <w:lang w:val="es-PE" w:eastAsia="es-PE"/>
              </w:rPr>
              <w:t>string</w:t>
            </w:r>
            <w:proofErr w:type="spellEnd"/>
            <w:r w:rsidRPr="00743388">
              <w:rPr>
                <w:lang w:val="es-PE" w:eastAsia="es-PE"/>
              </w:rPr>
              <w:t xml:space="preserve"> nombre;</w:t>
            </w:r>
          </w:p>
          <w:p w14:paraId="1F31866A" w14:textId="06DD3ED0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r>
              <w:rPr>
                <w:lang w:val="es-PE" w:eastAsia="es-PE"/>
              </w:rPr>
              <w:t xml:space="preserve">    </w:t>
            </w:r>
            <w:proofErr w:type="spellStart"/>
            <w:r w:rsidRPr="00743388">
              <w:rPr>
                <w:lang w:val="es-PE" w:eastAsia="es-PE"/>
              </w:rPr>
              <w:t>float</w:t>
            </w:r>
            <w:proofErr w:type="spellEnd"/>
            <w:r w:rsidRPr="00743388">
              <w:rPr>
                <w:lang w:val="es-PE" w:eastAsia="es-PE"/>
              </w:rPr>
              <w:t xml:space="preserve"> precio;</w:t>
            </w:r>
          </w:p>
          <w:p w14:paraId="49FE5883" w14:textId="38986AEE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r>
              <w:rPr>
                <w:lang w:val="es-PE" w:eastAsia="es-PE"/>
              </w:rPr>
              <w:t xml:space="preserve">    </w:t>
            </w:r>
            <w:proofErr w:type="spellStart"/>
            <w:r w:rsidRPr="00743388">
              <w:rPr>
                <w:lang w:val="es-PE" w:eastAsia="es-PE"/>
              </w:rPr>
              <w:t>int</w:t>
            </w:r>
            <w:proofErr w:type="spellEnd"/>
            <w:r w:rsidRPr="00743388">
              <w:rPr>
                <w:lang w:val="es-PE" w:eastAsia="es-PE"/>
              </w:rPr>
              <w:t xml:space="preserve"> stock;</w:t>
            </w:r>
          </w:p>
          <w:p w14:paraId="3D9688C9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r w:rsidRPr="00743388">
              <w:rPr>
                <w:lang w:val="es-PE" w:eastAsia="es-PE"/>
              </w:rPr>
              <w:t>};</w:t>
            </w:r>
          </w:p>
          <w:p w14:paraId="20E8E957" w14:textId="77777777" w:rsidR="006F175F" w:rsidRDefault="006F175F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MX"/>
              </w:rPr>
            </w:pPr>
          </w:p>
        </w:tc>
      </w:tr>
    </w:tbl>
    <w:p w14:paraId="34178591" w14:textId="77777777" w:rsidR="006F175F" w:rsidRPr="001D1CDE" w:rsidRDefault="006F175F" w:rsidP="006F175F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7FA1EE21" w14:textId="77777777" w:rsidR="00B576DF" w:rsidRDefault="00000000">
      <w:pPr>
        <w:pStyle w:val="Listaconnmeros"/>
        <w:rPr>
          <w:lang w:val="es-MX"/>
        </w:rPr>
      </w:pPr>
      <w:r w:rsidRPr="001D1CDE">
        <w:rPr>
          <w:lang w:val="es-MX"/>
        </w:rPr>
        <w:t>Declarar un arreglo para guardar N productos (mínimo 5).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6F8E1B9B" w14:textId="77777777" w:rsidTr="006F175F">
        <w:tc>
          <w:tcPr>
            <w:tcW w:w="8780" w:type="dxa"/>
          </w:tcPr>
          <w:p w14:paraId="3B070C29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r w:rsidRPr="00743388">
              <w:rPr>
                <w:lang w:val="es-PE" w:eastAsia="es-PE"/>
              </w:rPr>
              <w:t xml:space="preserve">Producto </w:t>
            </w:r>
            <w:proofErr w:type="gramStart"/>
            <w:r w:rsidRPr="00743388">
              <w:rPr>
                <w:lang w:val="es-PE" w:eastAsia="es-PE"/>
              </w:rPr>
              <w:t>productos[</w:t>
            </w:r>
            <w:proofErr w:type="gramEnd"/>
            <w:r w:rsidRPr="00743388">
              <w:rPr>
                <w:lang w:val="es-PE" w:eastAsia="es-PE"/>
              </w:rPr>
              <w:t>5];</w:t>
            </w:r>
          </w:p>
          <w:p w14:paraId="186A6693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 w:eastAsia="es-PE"/>
              </w:rPr>
            </w:pPr>
            <w:proofErr w:type="spellStart"/>
            <w:r w:rsidRPr="00743388">
              <w:rPr>
                <w:lang w:val="es-PE" w:eastAsia="es-PE"/>
              </w:rPr>
              <w:t>int</w:t>
            </w:r>
            <w:proofErr w:type="spellEnd"/>
            <w:r w:rsidRPr="00743388">
              <w:rPr>
                <w:lang w:val="es-PE" w:eastAsia="es-PE"/>
              </w:rPr>
              <w:t xml:space="preserve"> n = 5;</w:t>
            </w:r>
          </w:p>
          <w:p w14:paraId="06546AB3" w14:textId="77777777" w:rsidR="006F175F" w:rsidRDefault="006F175F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MX"/>
              </w:rPr>
            </w:pPr>
          </w:p>
        </w:tc>
      </w:tr>
    </w:tbl>
    <w:p w14:paraId="023966B2" w14:textId="77777777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lastRenderedPageBreak/>
        <w:t>6. Parte B: Registro de datos</w:t>
      </w:r>
    </w:p>
    <w:p w14:paraId="6F257422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El programa debe permitir ingresar los productos.</w:t>
      </w:r>
    </w:p>
    <w:p w14:paraId="0AE52269" w14:textId="77777777" w:rsidR="00B576DF" w:rsidRDefault="00000000">
      <w:proofErr w:type="spellStart"/>
      <w:r>
        <w:t>Validaciones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>:</w:t>
      </w:r>
    </w:p>
    <w:p w14:paraId="1365C979" w14:textId="77777777" w:rsidR="00B576DF" w:rsidRPr="001D1CDE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El precio debe ser mayor a 0.</w:t>
      </w:r>
    </w:p>
    <w:p w14:paraId="7CEBA5CE" w14:textId="27F3C3A5" w:rsidR="00D0380A" w:rsidRPr="00D0380A" w:rsidRDefault="00000000" w:rsidP="00D0380A">
      <w:pPr>
        <w:pStyle w:val="Listaconvietas"/>
        <w:rPr>
          <w:lang w:val="es-MX"/>
        </w:rPr>
      </w:pPr>
      <w:r w:rsidRPr="001D1CDE">
        <w:rPr>
          <w:lang w:val="es-MX"/>
        </w:rPr>
        <w:t>El stock no puede ser negativo.</w:t>
      </w:r>
    </w:p>
    <w:p w14:paraId="62AE69EE" w14:textId="77777777" w:rsidR="00B576DF" w:rsidRPr="001D1CDE" w:rsidRDefault="00000000">
      <w:pPr>
        <w:pStyle w:val="Ttulo1"/>
        <w:rPr>
          <w:lang w:val="es-MX"/>
        </w:rPr>
      </w:pPr>
      <w:r w:rsidRPr="001D1CDE">
        <w:rPr>
          <w:lang w:val="es-MX"/>
        </w:rPr>
        <w:t>7. Parte C: Menú obligatorio</w:t>
      </w:r>
    </w:p>
    <w:p w14:paraId="5822C34D" w14:textId="77777777" w:rsidR="00B576DF" w:rsidRPr="001D1CDE" w:rsidRDefault="00000000">
      <w:pPr>
        <w:rPr>
          <w:lang w:val="es-MX"/>
        </w:rPr>
      </w:pPr>
      <w:r w:rsidRPr="001D1CDE">
        <w:rPr>
          <w:lang w:val="es-MX"/>
        </w:rPr>
        <w:t>El programa debe incluir un menú con las siguientes opciones:</w:t>
      </w:r>
    </w:p>
    <w:p w14:paraId="48AB33C5" w14:textId="77777777" w:rsidR="00B576DF" w:rsidRDefault="00000000">
      <w:pPr>
        <w:pStyle w:val="Listaconnmeros"/>
      </w:pPr>
      <w:r>
        <w:t>1. Registrar productos</w:t>
      </w:r>
    </w:p>
    <w:p w14:paraId="6AEDDB64" w14:textId="77777777" w:rsidR="00B576DF" w:rsidRDefault="00000000">
      <w:pPr>
        <w:pStyle w:val="Listaconnmeros"/>
      </w:pPr>
      <w:r>
        <w:t>2. Mostrar productos</w:t>
      </w:r>
    </w:p>
    <w:p w14:paraId="42066877" w14:textId="77777777" w:rsidR="00B576DF" w:rsidRDefault="00000000">
      <w:pPr>
        <w:pStyle w:val="Listaconnmeros"/>
      </w:pPr>
      <w:r>
        <w:t>3. Buscar producto por código</w:t>
      </w:r>
    </w:p>
    <w:p w14:paraId="0AE26EAE" w14:textId="77777777" w:rsidR="00B576DF" w:rsidRDefault="00000000">
      <w:pPr>
        <w:pStyle w:val="Listaconnmeros"/>
      </w:pPr>
      <w:r>
        <w:t>4. Buscar producto por nombre</w:t>
      </w:r>
    </w:p>
    <w:p w14:paraId="2BBCCDB2" w14:textId="77777777" w:rsidR="00B576DF" w:rsidRDefault="00000000">
      <w:pPr>
        <w:pStyle w:val="Listaconnmeros"/>
      </w:pPr>
      <w:r>
        <w:t>5. Mostrar producto con mayor stock</w:t>
      </w:r>
    </w:p>
    <w:p w14:paraId="052C0042" w14:textId="77777777" w:rsidR="00B576DF" w:rsidRDefault="00000000">
      <w:pPr>
        <w:pStyle w:val="Listaconnmeros"/>
      </w:pPr>
      <w:r>
        <w:t>6. Mostrar producto más caro</w:t>
      </w:r>
    </w:p>
    <w:p w14:paraId="0412883F" w14:textId="77777777" w:rsidR="00B576DF" w:rsidRDefault="00000000">
      <w:pPr>
        <w:pStyle w:val="Listaconnmeros"/>
      </w:pPr>
      <w:r>
        <w:t>7. Calcular valor total del inventario</w:t>
      </w:r>
    </w:p>
    <w:p w14:paraId="6EBCFB61" w14:textId="589735C0" w:rsidR="006F175F" w:rsidRDefault="00000000" w:rsidP="006F175F">
      <w:pPr>
        <w:pStyle w:val="Listaconnmeros"/>
      </w:pPr>
      <w:r>
        <w:t xml:space="preserve">8. </w:t>
      </w:r>
      <w:proofErr w:type="spellStart"/>
      <w:r>
        <w:t>Salir</w:t>
      </w:r>
      <w:proofErr w:type="spellEnd"/>
    </w:p>
    <w:p w14:paraId="671F7FB3" w14:textId="77777777" w:rsidR="006F175F" w:rsidRDefault="006F175F" w:rsidP="006F175F">
      <w:pPr>
        <w:pStyle w:val="Listaconnmeros"/>
        <w:numPr>
          <w:ilvl w:val="0"/>
          <w:numId w:val="0"/>
        </w:numPr>
        <w:ind w:left="360" w:hanging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6EC0798B" w14:textId="77777777" w:rsidTr="006F175F">
        <w:tc>
          <w:tcPr>
            <w:tcW w:w="8780" w:type="dxa"/>
          </w:tcPr>
          <w:p w14:paraId="2380F1F3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proofErr w:type="spellStart"/>
            <w:r w:rsidRPr="00743388">
              <w:rPr>
                <w:lang w:val="es-PE"/>
              </w:rPr>
              <w:t>int</w:t>
            </w:r>
            <w:proofErr w:type="spellEnd"/>
            <w:r w:rsidRPr="00743388">
              <w:rPr>
                <w:lang w:val="es-PE"/>
              </w:rPr>
              <w:t xml:space="preserve"> </w:t>
            </w:r>
            <w:proofErr w:type="spellStart"/>
            <w:r w:rsidRPr="00743388">
              <w:rPr>
                <w:lang w:val="es-PE"/>
              </w:rPr>
              <w:t>op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24CECCC6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 w:rsidRPr="00743388">
              <w:rPr>
                <w:lang w:val="es-PE"/>
              </w:rPr>
              <w:t>do {</w:t>
            </w:r>
          </w:p>
          <w:p w14:paraId="2C928513" w14:textId="47818A6B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"\</w:t>
            </w:r>
            <w:proofErr w:type="spellStart"/>
            <w:r w:rsidRPr="00743388">
              <w:rPr>
                <w:lang w:val="es-PE"/>
              </w:rPr>
              <w:t>nMENU</w:t>
            </w:r>
            <w:proofErr w:type="spellEnd"/>
            <w:r w:rsidRPr="00743388">
              <w:rPr>
                <w:lang w:val="es-PE"/>
              </w:rPr>
              <w:t xml:space="preserve">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0C07E5C6" w14:textId="1A8D5A83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"1. Registrar productos"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2606956D" w14:textId="0FB6C0FE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"2. Mostrar productos"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659F4EC9" w14:textId="249330B1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"3. Buscar producto por </w:t>
            </w:r>
            <w:proofErr w:type="spellStart"/>
            <w:r w:rsidRPr="00743388">
              <w:rPr>
                <w:lang w:val="es-PE"/>
              </w:rPr>
              <w:t>codigo</w:t>
            </w:r>
            <w:proofErr w:type="spellEnd"/>
            <w:r w:rsidRPr="00743388">
              <w:rPr>
                <w:lang w:val="es-PE"/>
              </w:rPr>
              <w:t xml:space="preserve">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2B9E6D35" w14:textId="2966DEA1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"4. Buscar producto por nombre"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77D04B37" w14:textId="67BFACFC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"5. Mostrar producto con mayor stock"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0CE26955" w14:textId="4D399D04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"6. Mostrar producto </w:t>
            </w:r>
            <w:proofErr w:type="spellStart"/>
            <w:r w:rsidRPr="00743388">
              <w:rPr>
                <w:lang w:val="es-PE"/>
              </w:rPr>
              <w:t>mas</w:t>
            </w:r>
            <w:proofErr w:type="spellEnd"/>
            <w:r w:rsidRPr="00743388">
              <w:rPr>
                <w:lang w:val="es-PE"/>
              </w:rPr>
              <w:t xml:space="preserve"> caro"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64EF882A" w14:textId="371E14FA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"7. Calcular valor total del inventario"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5447AC7E" w14:textId="66BA9AAD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"8. Salir" &lt;&lt; </w:t>
            </w:r>
            <w:proofErr w:type="spellStart"/>
            <w:r w:rsidRPr="00743388">
              <w:rPr>
                <w:lang w:val="es-PE"/>
              </w:rPr>
              <w:t>endl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5CB13391" w14:textId="12F88A01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>
              <w:rPr>
                <w:lang w:val="es-PE"/>
              </w:rPr>
              <w:t xml:space="preserve">      </w:t>
            </w:r>
            <w:proofErr w:type="spellStart"/>
            <w:r w:rsidRPr="00743388">
              <w:rPr>
                <w:lang w:val="es-PE"/>
              </w:rPr>
              <w:t>cout</w:t>
            </w:r>
            <w:proofErr w:type="spellEnd"/>
            <w:r w:rsidRPr="00743388">
              <w:rPr>
                <w:lang w:val="es-PE"/>
              </w:rPr>
              <w:t xml:space="preserve"> &lt;&lt; "</w:t>
            </w:r>
            <w:proofErr w:type="spellStart"/>
            <w:r w:rsidRPr="00743388">
              <w:rPr>
                <w:lang w:val="es-PE"/>
              </w:rPr>
              <w:t>Opcion</w:t>
            </w:r>
            <w:proofErr w:type="spellEnd"/>
            <w:r w:rsidRPr="00743388">
              <w:rPr>
                <w:lang w:val="es-PE"/>
              </w:rPr>
              <w:t xml:space="preserve">: "; </w:t>
            </w:r>
            <w:proofErr w:type="spellStart"/>
            <w:r w:rsidRPr="00743388">
              <w:rPr>
                <w:lang w:val="es-PE"/>
              </w:rPr>
              <w:t>cin</w:t>
            </w:r>
            <w:proofErr w:type="spellEnd"/>
            <w:r w:rsidRPr="00743388">
              <w:rPr>
                <w:lang w:val="es-PE"/>
              </w:rPr>
              <w:t xml:space="preserve"> &gt;&gt; </w:t>
            </w:r>
            <w:proofErr w:type="spellStart"/>
            <w:r w:rsidRPr="00743388">
              <w:rPr>
                <w:lang w:val="es-PE"/>
              </w:rPr>
              <w:t>op</w:t>
            </w:r>
            <w:proofErr w:type="spellEnd"/>
            <w:r w:rsidRPr="00743388">
              <w:rPr>
                <w:lang w:val="es-PE"/>
              </w:rPr>
              <w:t>;</w:t>
            </w:r>
          </w:p>
          <w:p w14:paraId="15141AB2" w14:textId="77777777" w:rsidR="00743388" w:rsidRPr="00743388" w:rsidRDefault="00743388" w:rsidP="00743388">
            <w:pPr>
              <w:pStyle w:val="Listaconnmeros"/>
              <w:numPr>
                <w:ilvl w:val="0"/>
                <w:numId w:val="0"/>
              </w:numPr>
              <w:ind w:left="360"/>
              <w:rPr>
                <w:lang w:val="es-PE"/>
              </w:rPr>
            </w:pPr>
            <w:r w:rsidRPr="00743388">
              <w:rPr>
                <w:lang w:val="es-PE"/>
              </w:rPr>
              <w:t xml:space="preserve">} </w:t>
            </w:r>
            <w:proofErr w:type="spellStart"/>
            <w:proofErr w:type="gramStart"/>
            <w:r w:rsidRPr="00743388">
              <w:rPr>
                <w:lang w:val="es-PE"/>
              </w:rPr>
              <w:t>while</w:t>
            </w:r>
            <w:proofErr w:type="spellEnd"/>
            <w:r w:rsidRPr="00743388">
              <w:rPr>
                <w:lang w:val="es-PE"/>
              </w:rPr>
              <w:t>(</w:t>
            </w:r>
            <w:proofErr w:type="spellStart"/>
            <w:r w:rsidRPr="00743388">
              <w:rPr>
                <w:lang w:val="es-PE"/>
              </w:rPr>
              <w:t>op</w:t>
            </w:r>
            <w:proofErr w:type="spellEnd"/>
            <w:r w:rsidRPr="00743388">
              <w:rPr>
                <w:lang w:val="es-PE"/>
              </w:rPr>
              <w:t xml:space="preserve"> !</w:t>
            </w:r>
            <w:proofErr w:type="gramEnd"/>
            <w:r w:rsidRPr="00743388">
              <w:rPr>
                <w:lang w:val="es-PE"/>
              </w:rPr>
              <w:t>= 8);</w:t>
            </w:r>
          </w:p>
          <w:p w14:paraId="5DA71AEA" w14:textId="77777777" w:rsidR="006F175F" w:rsidRDefault="006F175F" w:rsidP="006F175F">
            <w:pPr>
              <w:pStyle w:val="Listaconnmeros"/>
              <w:numPr>
                <w:ilvl w:val="0"/>
                <w:numId w:val="0"/>
              </w:numPr>
            </w:pPr>
          </w:p>
        </w:tc>
      </w:tr>
    </w:tbl>
    <w:p w14:paraId="5A0CB63C" w14:textId="77777777" w:rsidR="006F175F" w:rsidRDefault="006F175F" w:rsidP="006F175F">
      <w:pPr>
        <w:pStyle w:val="Listaconnmeros"/>
        <w:numPr>
          <w:ilvl w:val="0"/>
          <w:numId w:val="0"/>
        </w:numPr>
        <w:ind w:left="360" w:hanging="360"/>
      </w:pPr>
    </w:p>
    <w:p w14:paraId="13F42326" w14:textId="77777777" w:rsidR="00B576DF" w:rsidRDefault="00000000">
      <w:pPr>
        <w:pStyle w:val="Ttulo1"/>
      </w:pPr>
      <w:r>
        <w:t>8. Parte D: Lógica obligatoria</w:t>
      </w:r>
    </w:p>
    <w:p w14:paraId="17F537B5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Mostrar todos los productos: Debe mostrar los productos en forma de lista o tabla.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F175F" w14:paraId="54629754" w14:textId="77777777" w:rsidTr="006F175F">
        <w:tc>
          <w:tcPr>
            <w:tcW w:w="8780" w:type="dxa"/>
          </w:tcPr>
          <w:p w14:paraId="4C8CE60E" w14:textId="092096C8" w:rsidR="006F175F" w:rsidRDefault="00743388">
            <w:pPr>
              <w:rPr>
                <w:lang w:val="es-MX"/>
              </w:rPr>
            </w:pPr>
            <w:r w:rsidRPr="00743388">
              <w:t xml:space="preserve">Se </w:t>
            </w:r>
            <w:proofErr w:type="spellStart"/>
            <w:r w:rsidRPr="00743388">
              <w:t>recorre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el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arreglo</w:t>
            </w:r>
            <w:proofErr w:type="spellEnd"/>
            <w:r w:rsidRPr="00743388">
              <w:t xml:space="preserve"> de </w:t>
            </w:r>
            <w:proofErr w:type="spellStart"/>
            <w:r w:rsidRPr="00743388">
              <w:t>productos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usando</w:t>
            </w:r>
            <w:proofErr w:type="spellEnd"/>
            <w:r w:rsidRPr="00743388">
              <w:t xml:space="preserve"> un </w:t>
            </w:r>
            <w:proofErr w:type="spellStart"/>
            <w:r w:rsidRPr="00743388">
              <w:t>bucle</w:t>
            </w:r>
            <w:proofErr w:type="spellEnd"/>
            <w:r w:rsidRPr="00743388">
              <w:t xml:space="preserve"> y se </w:t>
            </w:r>
            <w:proofErr w:type="spellStart"/>
            <w:r w:rsidRPr="00743388">
              <w:t>muestran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todos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los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datos</w:t>
            </w:r>
            <w:proofErr w:type="spellEnd"/>
            <w:r w:rsidRPr="00743388">
              <w:t xml:space="preserve"> de </w:t>
            </w:r>
            <w:proofErr w:type="spellStart"/>
            <w:r w:rsidRPr="00743388">
              <w:t>cada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producto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en</w:t>
            </w:r>
            <w:proofErr w:type="spellEnd"/>
            <w:r w:rsidRPr="00743388">
              <w:t xml:space="preserve"> forma de </w:t>
            </w:r>
            <w:proofErr w:type="spellStart"/>
            <w:r w:rsidRPr="00743388">
              <w:t>lista</w:t>
            </w:r>
            <w:proofErr w:type="spellEnd"/>
            <w:r w:rsidRPr="00743388">
              <w:t xml:space="preserve"> o </w:t>
            </w:r>
            <w:proofErr w:type="spellStart"/>
            <w:r w:rsidRPr="00743388">
              <w:t>tabla</w:t>
            </w:r>
            <w:proofErr w:type="spellEnd"/>
            <w:r w:rsidRPr="00743388">
              <w:t xml:space="preserve">, </w:t>
            </w:r>
            <w:proofErr w:type="spellStart"/>
            <w:r w:rsidRPr="00743388">
              <w:t>incluyendo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código</w:t>
            </w:r>
            <w:proofErr w:type="spellEnd"/>
            <w:r w:rsidRPr="00743388">
              <w:t xml:space="preserve">, </w:t>
            </w:r>
            <w:proofErr w:type="spellStart"/>
            <w:r w:rsidRPr="00743388">
              <w:t>nombre</w:t>
            </w:r>
            <w:proofErr w:type="spellEnd"/>
            <w:r w:rsidRPr="00743388">
              <w:t xml:space="preserve">, </w:t>
            </w:r>
            <w:proofErr w:type="spellStart"/>
            <w:r w:rsidRPr="00743388">
              <w:t>precio</w:t>
            </w:r>
            <w:proofErr w:type="spellEnd"/>
            <w:r w:rsidRPr="00743388">
              <w:t xml:space="preserve"> y stock.</w:t>
            </w:r>
          </w:p>
        </w:tc>
      </w:tr>
    </w:tbl>
    <w:p w14:paraId="2C6AC9E8" w14:textId="77777777" w:rsidR="006F175F" w:rsidRPr="001D1CDE" w:rsidRDefault="006F175F">
      <w:pPr>
        <w:rPr>
          <w:lang w:val="es-MX"/>
        </w:rPr>
      </w:pPr>
    </w:p>
    <w:p w14:paraId="3566D87F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Buscar por código: Si existe, mostrar todos los datos del producto. Si no existe, indicar 'No encontrado'.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F175F" w14:paraId="0B685707" w14:textId="77777777" w:rsidTr="006F175F">
        <w:tc>
          <w:tcPr>
            <w:tcW w:w="8780" w:type="dxa"/>
          </w:tcPr>
          <w:p w14:paraId="7FB2DA29" w14:textId="67CF2F89" w:rsidR="006F175F" w:rsidRDefault="00D0380A">
            <w:pPr>
              <w:rPr>
                <w:lang w:val="es-MX"/>
              </w:rPr>
            </w:pPr>
            <w:r w:rsidRPr="00D0380A">
              <w:lastRenderedPageBreak/>
              <w:t xml:space="preserve">Se </w:t>
            </w:r>
            <w:proofErr w:type="spellStart"/>
            <w:r w:rsidRPr="00D0380A">
              <w:t>pide</w:t>
            </w:r>
            <w:proofErr w:type="spellEnd"/>
            <w:r w:rsidRPr="00D0380A">
              <w:t xml:space="preserve"> al </w:t>
            </w:r>
            <w:proofErr w:type="spellStart"/>
            <w:r w:rsidRPr="00D0380A">
              <w:t>usuario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código</w:t>
            </w:r>
            <w:proofErr w:type="spellEnd"/>
            <w:r w:rsidRPr="00D0380A">
              <w:t xml:space="preserve"> del </w:t>
            </w:r>
            <w:proofErr w:type="spellStart"/>
            <w:r w:rsidRPr="00D0380A">
              <w:t>producto</w:t>
            </w:r>
            <w:proofErr w:type="spellEnd"/>
            <w:r w:rsidRPr="00D0380A">
              <w:t xml:space="preserve"> y se </w:t>
            </w:r>
            <w:proofErr w:type="spellStart"/>
            <w:r w:rsidRPr="00D0380A">
              <w:t>busca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arreglo</w:t>
            </w:r>
            <w:proofErr w:type="spellEnd"/>
            <w:r w:rsidRPr="00D0380A">
              <w:t xml:space="preserve">. Si </w:t>
            </w:r>
            <w:proofErr w:type="spellStart"/>
            <w:r w:rsidRPr="00D0380A">
              <w:t>existe</w:t>
            </w:r>
            <w:proofErr w:type="spellEnd"/>
            <w:r w:rsidRPr="00D0380A">
              <w:t xml:space="preserve">, se </w:t>
            </w:r>
            <w:proofErr w:type="spellStart"/>
            <w:r w:rsidRPr="00D0380A">
              <w:t>muestran</w:t>
            </w:r>
            <w:proofErr w:type="spellEnd"/>
            <w:r w:rsidRPr="00D0380A">
              <w:t xml:space="preserve"> sus </w:t>
            </w:r>
            <w:proofErr w:type="spellStart"/>
            <w:r w:rsidRPr="00D0380A">
              <w:t>datos</w:t>
            </w:r>
            <w:proofErr w:type="spellEnd"/>
            <w:r w:rsidRPr="00D0380A">
              <w:t xml:space="preserve">; de lo </w:t>
            </w:r>
            <w:proofErr w:type="spellStart"/>
            <w:r w:rsidRPr="00D0380A">
              <w:t>contrario</w:t>
            </w:r>
            <w:proofErr w:type="spellEnd"/>
            <w:r w:rsidRPr="00D0380A">
              <w:t xml:space="preserve">, se </w:t>
            </w:r>
            <w:proofErr w:type="spellStart"/>
            <w:r w:rsidRPr="00D0380A">
              <w:t>muestra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mensaje</w:t>
            </w:r>
            <w:proofErr w:type="spellEnd"/>
            <w:r w:rsidRPr="00D0380A">
              <w:t xml:space="preserve"> No </w:t>
            </w:r>
            <w:proofErr w:type="spellStart"/>
            <w:r w:rsidRPr="00D0380A">
              <w:t>encontrado</w:t>
            </w:r>
            <w:proofErr w:type="spellEnd"/>
          </w:p>
        </w:tc>
      </w:tr>
    </w:tbl>
    <w:p w14:paraId="7AB36AB7" w14:textId="77777777" w:rsidR="006F175F" w:rsidRPr="001D1CDE" w:rsidRDefault="006F175F">
      <w:pPr>
        <w:rPr>
          <w:lang w:val="es-MX"/>
        </w:rPr>
      </w:pPr>
    </w:p>
    <w:p w14:paraId="458C4D63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Buscar por nombre: Si existe, mostrar todos los datos del producto. Si no existe, indicar 'No encontrado'.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F175F" w14:paraId="33924744" w14:textId="77777777" w:rsidTr="006F175F">
        <w:tc>
          <w:tcPr>
            <w:tcW w:w="8780" w:type="dxa"/>
          </w:tcPr>
          <w:p w14:paraId="418F5A91" w14:textId="71A6B358" w:rsidR="006F175F" w:rsidRDefault="00D0380A">
            <w:pPr>
              <w:rPr>
                <w:lang w:val="es-MX"/>
              </w:rPr>
            </w:pPr>
            <w:r w:rsidRPr="00D0380A">
              <w:t xml:space="preserve">Se </w:t>
            </w:r>
            <w:proofErr w:type="spellStart"/>
            <w:r w:rsidRPr="00D0380A">
              <w:t>solicita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nombre</w:t>
            </w:r>
            <w:proofErr w:type="spellEnd"/>
            <w:r w:rsidRPr="00D0380A">
              <w:t xml:space="preserve"> del </w:t>
            </w:r>
            <w:proofErr w:type="spellStart"/>
            <w:r w:rsidRPr="00D0380A">
              <w:t>producto</w:t>
            </w:r>
            <w:proofErr w:type="spellEnd"/>
            <w:r w:rsidRPr="00D0380A">
              <w:t xml:space="preserve"> y se </w:t>
            </w:r>
            <w:proofErr w:type="spellStart"/>
            <w:r w:rsidRPr="00D0380A">
              <w:t>busca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arreglo</w:t>
            </w:r>
            <w:proofErr w:type="spellEnd"/>
            <w:r w:rsidRPr="00D0380A">
              <w:t xml:space="preserve">. Si se </w:t>
            </w:r>
            <w:proofErr w:type="spellStart"/>
            <w:r w:rsidRPr="00D0380A">
              <w:t>encuentra</w:t>
            </w:r>
            <w:proofErr w:type="spellEnd"/>
            <w:r w:rsidRPr="00D0380A">
              <w:t xml:space="preserve">, se </w:t>
            </w:r>
            <w:proofErr w:type="spellStart"/>
            <w:r w:rsidRPr="00D0380A">
              <w:t>muestran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todos</w:t>
            </w:r>
            <w:proofErr w:type="spellEnd"/>
            <w:r w:rsidRPr="00D0380A">
              <w:t xml:space="preserve"> sus </w:t>
            </w:r>
            <w:proofErr w:type="spellStart"/>
            <w:r w:rsidRPr="00D0380A">
              <w:t>datos</w:t>
            </w:r>
            <w:proofErr w:type="spellEnd"/>
            <w:r w:rsidRPr="00D0380A">
              <w:t xml:space="preserve">; de lo </w:t>
            </w:r>
            <w:proofErr w:type="spellStart"/>
            <w:r w:rsidRPr="00D0380A">
              <w:t>contrario</w:t>
            </w:r>
            <w:proofErr w:type="spellEnd"/>
            <w:r w:rsidRPr="00D0380A">
              <w:t xml:space="preserve">, se </w:t>
            </w:r>
            <w:proofErr w:type="spellStart"/>
            <w:r w:rsidRPr="00D0380A">
              <w:t>muestra</w:t>
            </w:r>
            <w:proofErr w:type="spellEnd"/>
            <w:r w:rsidRPr="00D0380A">
              <w:t xml:space="preserve"> No </w:t>
            </w:r>
            <w:proofErr w:type="spellStart"/>
            <w:r w:rsidRPr="00D0380A">
              <w:t>encontrado</w:t>
            </w:r>
            <w:proofErr w:type="spellEnd"/>
          </w:p>
        </w:tc>
      </w:tr>
    </w:tbl>
    <w:p w14:paraId="1D33CD4C" w14:textId="77777777" w:rsidR="006F175F" w:rsidRPr="001D1CDE" w:rsidRDefault="006F175F">
      <w:pPr>
        <w:rPr>
          <w:lang w:val="es-MX"/>
        </w:rPr>
      </w:pPr>
    </w:p>
    <w:p w14:paraId="3281B338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Producto con mayor stock: Debe mostrar el producto con más unidades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F175F" w14:paraId="40C520A1" w14:textId="77777777" w:rsidTr="006F175F">
        <w:tc>
          <w:tcPr>
            <w:tcW w:w="8780" w:type="dxa"/>
          </w:tcPr>
          <w:p w14:paraId="59F901C1" w14:textId="7B975E88" w:rsidR="006F175F" w:rsidRDefault="00D0380A" w:rsidP="00D0380A">
            <w:pPr>
              <w:rPr>
                <w:lang w:val="es-MX"/>
              </w:rPr>
            </w:pPr>
            <w:r w:rsidRPr="00D0380A">
              <w:t xml:space="preserve">Se </w:t>
            </w:r>
            <w:proofErr w:type="spellStart"/>
            <w:r w:rsidRPr="00D0380A">
              <w:t>recorre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arreglo</w:t>
            </w:r>
            <w:proofErr w:type="spellEnd"/>
            <w:r w:rsidRPr="00D0380A">
              <w:t xml:space="preserve"> para </w:t>
            </w:r>
            <w:proofErr w:type="spellStart"/>
            <w:r w:rsidRPr="00D0380A">
              <w:t>encontrar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producto</w:t>
            </w:r>
            <w:proofErr w:type="spellEnd"/>
            <w:r w:rsidRPr="00D0380A">
              <w:t xml:space="preserve"> con mayor stock y luego se </w:t>
            </w:r>
            <w:proofErr w:type="spellStart"/>
            <w:r w:rsidRPr="00D0380A">
              <w:t>muestran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todos</w:t>
            </w:r>
            <w:proofErr w:type="spellEnd"/>
            <w:r w:rsidRPr="00D0380A">
              <w:t xml:space="preserve"> sus </w:t>
            </w:r>
            <w:proofErr w:type="spellStart"/>
            <w:r w:rsidRPr="00D0380A">
              <w:t>datos</w:t>
            </w:r>
            <w:proofErr w:type="spellEnd"/>
          </w:p>
        </w:tc>
      </w:tr>
    </w:tbl>
    <w:p w14:paraId="176B1E90" w14:textId="77777777" w:rsidR="006F175F" w:rsidRPr="001D1CDE" w:rsidRDefault="006F175F">
      <w:pPr>
        <w:rPr>
          <w:lang w:val="es-MX"/>
        </w:rPr>
      </w:pPr>
    </w:p>
    <w:p w14:paraId="34C54688" w14:textId="77777777" w:rsidR="00B576DF" w:rsidRDefault="00000000">
      <w:pPr>
        <w:rPr>
          <w:lang w:val="es-MX"/>
        </w:rPr>
      </w:pPr>
      <w:r w:rsidRPr="001D1CDE">
        <w:rPr>
          <w:lang w:val="es-MX"/>
        </w:rPr>
        <w:t>• Producto más caro: Debe mostrar el producto con el precio más alto.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F175F" w14:paraId="4AEB86AC" w14:textId="77777777" w:rsidTr="006F175F">
        <w:tc>
          <w:tcPr>
            <w:tcW w:w="8780" w:type="dxa"/>
          </w:tcPr>
          <w:p w14:paraId="6253FBB0" w14:textId="461C2CF9" w:rsidR="006F175F" w:rsidRDefault="00D0380A" w:rsidP="00D0380A">
            <w:pPr>
              <w:rPr>
                <w:lang w:val="es-MX"/>
              </w:rPr>
            </w:pPr>
            <w:r w:rsidRPr="00D0380A">
              <w:t xml:space="preserve">Se </w:t>
            </w:r>
            <w:proofErr w:type="spellStart"/>
            <w:r w:rsidRPr="00D0380A">
              <w:t>recorre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arreglo</w:t>
            </w:r>
            <w:proofErr w:type="spellEnd"/>
            <w:r w:rsidRPr="00D0380A">
              <w:t xml:space="preserve"> para </w:t>
            </w:r>
            <w:proofErr w:type="spellStart"/>
            <w:r w:rsidRPr="00D0380A">
              <w:t>identificar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producto</w:t>
            </w:r>
            <w:proofErr w:type="spellEnd"/>
            <w:r w:rsidRPr="00D0380A">
              <w:t xml:space="preserve"> con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precio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más</w:t>
            </w:r>
            <w:proofErr w:type="spellEnd"/>
            <w:r w:rsidRPr="00D0380A">
              <w:t xml:space="preserve"> alto y se </w:t>
            </w:r>
            <w:proofErr w:type="spellStart"/>
            <w:r w:rsidRPr="00D0380A">
              <w:t>muestran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todos</w:t>
            </w:r>
            <w:proofErr w:type="spellEnd"/>
            <w:r w:rsidRPr="00D0380A">
              <w:t xml:space="preserve"> sus </w:t>
            </w:r>
            <w:proofErr w:type="spellStart"/>
            <w:r w:rsidRPr="00D0380A">
              <w:t>datos</w:t>
            </w:r>
            <w:proofErr w:type="spellEnd"/>
          </w:p>
        </w:tc>
      </w:tr>
    </w:tbl>
    <w:p w14:paraId="69E82874" w14:textId="77777777" w:rsidR="006F175F" w:rsidRPr="001D1CDE" w:rsidRDefault="006F175F">
      <w:pPr>
        <w:rPr>
          <w:lang w:val="es-MX"/>
        </w:rPr>
      </w:pPr>
    </w:p>
    <w:p w14:paraId="0F2FAB6C" w14:textId="77777777" w:rsidR="00B576DF" w:rsidRDefault="00000000">
      <w:pPr>
        <w:rPr>
          <w:lang w:val="es-MX"/>
        </w:rPr>
      </w:pPr>
      <w:r w:rsidRPr="001D1CDE">
        <w:rPr>
          <w:lang w:val="es-MX"/>
        </w:rPr>
        <w:t xml:space="preserve">• Valor total del inventario: Debe calcular: total = </w:t>
      </w:r>
      <w:proofErr w:type="gramStart"/>
      <w:r w:rsidRPr="001D1CDE">
        <w:rPr>
          <w:lang w:val="es-MX"/>
        </w:rPr>
        <w:t>suma(</w:t>
      </w:r>
      <w:proofErr w:type="gramEnd"/>
      <w:r w:rsidRPr="001D1CDE">
        <w:rPr>
          <w:lang w:val="es-MX"/>
        </w:rPr>
        <w:t>precio * stock) para todos los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F175F" w14:paraId="106C9029" w14:textId="77777777" w:rsidTr="006F175F">
        <w:tc>
          <w:tcPr>
            <w:tcW w:w="8780" w:type="dxa"/>
          </w:tcPr>
          <w:p w14:paraId="748AFA72" w14:textId="77777777" w:rsidR="00D0380A" w:rsidRPr="00DF2EA1" w:rsidRDefault="00743388" w:rsidP="00D0380A">
            <w:pPr>
              <w:rPr>
                <w:lang w:val="es-PE"/>
              </w:rPr>
            </w:pPr>
            <w:r w:rsidRPr="00743388">
              <w:t xml:space="preserve">Se </w:t>
            </w:r>
            <w:proofErr w:type="spellStart"/>
            <w:r w:rsidRPr="00743388">
              <w:t>calcula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sumando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el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resultado</w:t>
            </w:r>
            <w:proofErr w:type="spellEnd"/>
            <w:r w:rsidRPr="00743388">
              <w:t xml:space="preserve"> de </w:t>
            </w:r>
            <w:proofErr w:type="spellStart"/>
            <w:r w:rsidRPr="00743388">
              <w:rPr>
                <w:b/>
                <w:bCs/>
              </w:rPr>
              <w:t>precio</w:t>
            </w:r>
            <w:proofErr w:type="spellEnd"/>
            <w:r w:rsidRPr="00743388">
              <w:rPr>
                <w:b/>
                <w:bCs/>
              </w:rPr>
              <w:t xml:space="preserve"> × stock</w:t>
            </w:r>
            <w:r w:rsidRPr="00743388">
              <w:t xml:space="preserve"> de </w:t>
            </w:r>
            <w:proofErr w:type="spellStart"/>
            <w:r w:rsidRPr="00743388">
              <w:t>todos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los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productos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registrados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en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el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arreglo</w:t>
            </w:r>
            <w:proofErr w:type="spellEnd"/>
            <w:r w:rsidRPr="00743388">
              <w:t xml:space="preserve">. El </w:t>
            </w:r>
            <w:proofErr w:type="spellStart"/>
            <w:r w:rsidRPr="00743388">
              <w:t>resultado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representa</w:t>
            </w:r>
            <w:proofErr w:type="spellEnd"/>
            <w:r w:rsidRPr="00743388">
              <w:t xml:space="preserve"> </w:t>
            </w:r>
            <w:proofErr w:type="spellStart"/>
            <w:r w:rsidRPr="00743388">
              <w:t>el</w:t>
            </w:r>
            <w:proofErr w:type="spellEnd"/>
            <w:r w:rsidRPr="00743388">
              <w:t xml:space="preserve"> valor </w:t>
            </w:r>
            <w:proofErr w:type="gramStart"/>
            <w:r w:rsidRPr="00743388">
              <w:t>total</w:t>
            </w:r>
            <w:proofErr w:type="gramEnd"/>
            <w:r w:rsidRPr="00743388">
              <w:t xml:space="preserve"> del </w:t>
            </w:r>
            <w:proofErr w:type="spellStart"/>
            <w:r w:rsidRPr="00743388">
              <w:t>inventario</w:t>
            </w:r>
            <w:proofErr w:type="spellEnd"/>
            <w:r w:rsidRPr="00743388">
              <w:t>.</w:t>
            </w:r>
            <w:r w:rsidR="00D0380A">
              <w:br/>
            </w:r>
            <w:r w:rsidR="00D0380A">
              <w:rPr>
                <w:lang w:val="es-MX"/>
              </w:rPr>
              <w:br/>
            </w:r>
            <w:proofErr w:type="spellStart"/>
            <w:r w:rsidR="00D0380A" w:rsidRPr="00DF2EA1">
              <w:rPr>
                <w:lang w:val="es-PE"/>
              </w:rPr>
              <w:t>float</w:t>
            </w:r>
            <w:proofErr w:type="spellEnd"/>
            <w:r w:rsidR="00D0380A" w:rsidRPr="00DF2EA1">
              <w:rPr>
                <w:lang w:val="es-PE"/>
              </w:rPr>
              <w:t xml:space="preserve"> total = </w:t>
            </w:r>
            <w:proofErr w:type="gramStart"/>
            <w:r w:rsidR="00D0380A" w:rsidRPr="00DF2EA1">
              <w:rPr>
                <w:lang w:val="es-PE"/>
              </w:rPr>
              <w:t>0;</w:t>
            </w:r>
            <w:proofErr w:type="gramEnd"/>
          </w:p>
          <w:p w14:paraId="12B6E632" w14:textId="77777777" w:rsidR="00D0380A" w:rsidRPr="00D0380A" w:rsidRDefault="00D0380A" w:rsidP="00D0380A">
            <w:pPr>
              <w:rPr>
                <w:lang w:val="pt-PT"/>
              </w:rPr>
            </w:pPr>
            <w:r w:rsidRPr="00D0380A">
              <w:rPr>
                <w:lang w:val="pt-PT"/>
              </w:rPr>
              <w:t>for(int i = 0; i &lt; n; i++) {</w:t>
            </w:r>
          </w:p>
          <w:p w14:paraId="0DA9CC88" w14:textId="77777777" w:rsidR="00D0380A" w:rsidRPr="00D0380A" w:rsidRDefault="00D0380A" w:rsidP="00D0380A">
            <w:pPr>
              <w:rPr>
                <w:lang w:val="pt-PT"/>
              </w:rPr>
            </w:pPr>
            <w:r w:rsidRPr="00D0380A">
              <w:rPr>
                <w:lang w:val="pt-PT"/>
              </w:rPr>
              <w:t>total += productos[i].precio * productos[i].stock;</w:t>
            </w:r>
          </w:p>
          <w:p w14:paraId="46183202" w14:textId="77777777" w:rsidR="00D0380A" w:rsidRPr="00D0380A" w:rsidRDefault="00D0380A" w:rsidP="00D0380A">
            <w:pPr>
              <w:rPr>
                <w:lang w:val="es-PE"/>
              </w:rPr>
            </w:pPr>
            <w:r w:rsidRPr="00D0380A">
              <w:rPr>
                <w:lang w:val="es-PE"/>
              </w:rPr>
              <w:t>}</w:t>
            </w:r>
          </w:p>
          <w:p w14:paraId="29433DD6" w14:textId="77777777" w:rsidR="00D0380A" w:rsidRPr="00D0380A" w:rsidRDefault="00D0380A" w:rsidP="00D0380A">
            <w:pPr>
              <w:rPr>
                <w:lang w:val="es-PE"/>
              </w:rPr>
            </w:pPr>
            <w:proofErr w:type="spellStart"/>
            <w:r w:rsidRPr="00D0380A">
              <w:rPr>
                <w:lang w:val="es-PE"/>
              </w:rPr>
              <w:t>cout</w:t>
            </w:r>
            <w:proofErr w:type="spellEnd"/>
            <w:r w:rsidRPr="00D0380A">
              <w:rPr>
                <w:lang w:val="es-PE"/>
              </w:rPr>
              <w:t xml:space="preserve"> &lt;&lt; "Valor total del inventario: " &lt;&lt; total</w:t>
            </w:r>
          </w:p>
          <w:p w14:paraId="3CC5EEF2" w14:textId="13A7FCAF" w:rsidR="006F175F" w:rsidRDefault="006F175F">
            <w:pPr>
              <w:rPr>
                <w:lang w:val="es-MX"/>
              </w:rPr>
            </w:pPr>
          </w:p>
        </w:tc>
      </w:tr>
    </w:tbl>
    <w:p w14:paraId="349CE14B" w14:textId="77777777" w:rsidR="006F175F" w:rsidRPr="001D1CDE" w:rsidRDefault="006F175F">
      <w:pPr>
        <w:rPr>
          <w:lang w:val="es-MX"/>
        </w:rPr>
      </w:pPr>
    </w:p>
    <w:p w14:paraId="32D003CF" w14:textId="77777777" w:rsidR="00B576DF" w:rsidRDefault="00000000">
      <w:pPr>
        <w:pStyle w:val="Ttulo1"/>
      </w:pPr>
      <w:r>
        <w:t>9. Reto (opcional para nota extra)</w:t>
      </w:r>
    </w:p>
    <w:p w14:paraId="712EF12A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Agregar opción 9: Ordenar productos por precio (mayor a menor).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541AC88B" w14:textId="77777777" w:rsidTr="006F175F">
        <w:tc>
          <w:tcPr>
            <w:tcW w:w="8780" w:type="dxa"/>
          </w:tcPr>
          <w:p w14:paraId="5AD5BE98" w14:textId="07286C96" w:rsidR="00D0380A" w:rsidRDefault="00D0380A" w:rsidP="00D0380A">
            <w:pPr>
              <w:pStyle w:val="Listaconvietas"/>
              <w:numPr>
                <w:ilvl w:val="0"/>
                <w:numId w:val="0"/>
              </w:numPr>
            </w:pPr>
            <w:r>
              <w:t xml:space="preserve">Los </w:t>
            </w:r>
            <w:proofErr w:type="spellStart"/>
            <w:r>
              <w:t>productos</w:t>
            </w:r>
            <w:proofErr w:type="spellEnd"/>
            <w:r>
              <w:t xml:space="preserve"> del </w:t>
            </w:r>
            <w:proofErr w:type="spellStart"/>
            <w:r>
              <w:t>arreglo</w:t>
            </w:r>
            <w:proofErr w:type="spellEnd"/>
            <w:r>
              <w:t xml:space="preserve"> se </w:t>
            </w:r>
            <w:proofErr w:type="spellStart"/>
            <w:r>
              <w:t>ordenan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colocando</w:t>
            </w:r>
            <w:proofErr w:type="spellEnd"/>
            <w:r>
              <w:t xml:space="preserve"> primero </w:t>
            </w:r>
            <w:proofErr w:type="spellStart"/>
            <w:r>
              <w:t>el</w:t>
            </w:r>
            <w:proofErr w:type="spellEnd"/>
            <w:r>
              <w:t xml:space="preserve"> de mayor valor y al final </w:t>
            </w:r>
            <w:proofErr w:type="spellStart"/>
            <w:r>
              <w:t>el</w:t>
            </w:r>
            <w:proofErr w:type="spellEnd"/>
            <w:r>
              <w:t xml:space="preserve"> de </w:t>
            </w:r>
            <w:proofErr w:type="spellStart"/>
            <w:r>
              <w:t>menor</w:t>
            </w:r>
            <w:proofErr w:type="spellEnd"/>
            <w:r>
              <w:t xml:space="preserve">, </w:t>
            </w:r>
            <w:proofErr w:type="spellStart"/>
            <w:r>
              <w:t>intercambiando</w:t>
            </w:r>
            <w:proofErr w:type="spellEnd"/>
            <w:r>
              <w:t xml:space="preserve"> </w:t>
            </w:r>
            <w:proofErr w:type="spellStart"/>
            <w:r>
              <w:t>posiciones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es </w:t>
            </w:r>
            <w:proofErr w:type="spellStart"/>
            <w:r>
              <w:t>necesario</w:t>
            </w:r>
            <w:proofErr w:type="spellEnd"/>
          </w:p>
          <w:p w14:paraId="7BF3D40C" w14:textId="4FAADC90" w:rsidR="006F175F" w:rsidRDefault="006F175F" w:rsidP="00D0380A">
            <w:pPr>
              <w:pStyle w:val="Listaconvietas"/>
              <w:numPr>
                <w:ilvl w:val="0"/>
                <w:numId w:val="0"/>
              </w:numPr>
              <w:ind w:left="360"/>
              <w:rPr>
                <w:lang w:val="es-MX"/>
              </w:rPr>
            </w:pPr>
          </w:p>
        </w:tc>
      </w:tr>
    </w:tbl>
    <w:p w14:paraId="539CAAF1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30E6D7B6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Agregar opción 10: Ordenar productos por nombre (A-Z).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10839DDB" w14:textId="77777777" w:rsidTr="006F175F">
        <w:tc>
          <w:tcPr>
            <w:tcW w:w="8780" w:type="dxa"/>
          </w:tcPr>
          <w:p w14:paraId="2903C404" w14:textId="470CEACC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D0380A">
              <w:t xml:space="preserve">Los </w:t>
            </w:r>
            <w:proofErr w:type="spellStart"/>
            <w:r w:rsidRPr="00D0380A">
              <w:t>productos</w:t>
            </w:r>
            <w:proofErr w:type="spellEnd"/>
            <w:r w:rsidRPr="00D0380A">
              <w:t xml:space="preserve"> del </w:t>
            </w:r>
            <w:proofErr w:type="spellStart"/>
            <w:r w:rsidRPr="00D0380A">
              <w:t>arreglo</w:t>
            </w:r>
            <w:proofErr w:type="spellEnd"/>
            <w:r w:rsidRPr="00D0380A">
              <w:t xml:space="preserve"> se </w:t>
            </w:r>
            <w:proofErr w:type="spellStart"/>
            <w:r w:rsidRPr="00D0380A">
              <w:t>ordenan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alfabéticamente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por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nombre</w:t>
            </w:r>
            <w:proofErr w:type="spellEnd"/>
            <w:r w:rsidRPr="00D0380A">
              <w:t xml:space="preserve">, de la A </w:t>
            </w:r>
            <w:proofErr w:type="spellStart"/>
            <w:r w:rsidRPr="00D0380A">
              <w:t>a</w:t>
            </w:r>
            <w:proofErr w:type="spellEnd"/>
            <w:r w:rsidRPr="00D0380A">
              <w:t xml:space="preserve"> la Z, </w:t>
            </w:r>
            <w:proofErr w:type="spellStart"/>
            <w:r w:rsidRPr="00D0380A">
              <w:t>intercambiando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posiciones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cuando</w:t>
            </w:r>
            <w:proofErr w:type="spellEnd"/>
            <w:r w:rsidRPr="00D0380A">
              <w:t xml:space="preserve"> un </w:t>
            </w:r>
            <w:proofErr w:type="spellStart"/>
            <w:r w:rsidRPr="00D0380A">
              <w:t>nombre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va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después</w:t>
            </w:r>
            <w:proofErr w:type="spellEnd"/>
            <w:r w:rsidRPr="00D0380A">
              <w:t xml:space="preserve"> de </w:t>
            </w:r>
            <w:proofErr w:type="spellStart"/>
            <w:r w:rsidRPr="00D0380A">
              <w:t>otro</w:t>
            </w:r>
            <w:proofErr w:type="spellEnd"/>
            <w:r w:rsidRPr="00D0380A">
              <w:t xml:space="preserve"> para </w:t>
            </w:r>
            <w:proofErr w:type="spellStart"/>
            <w:r w:rsidRPr="00D0380A">
              <w:t>mantener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orden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correcto</w:t>
            </w:r>
            <w:proofErr w:type="spellEnd"/>
          </w:p>
        </w:tc>
      </w:tr>
    </w:tbl>
    <w:p w14:paraId="5917CE2B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22EE39E9" w14:textId="77777777" w:rsidR="00B576DF" w:rsidRDefault="00000000">
      <w:pPr>
        <w:pStyle w:val="Ttulo1"/>
      </w:pPr>
      <w:r>
        <w:t>10. Entregables</w:t>
      </w:r>
    </w:p>
    <w:p w14:paraId="639128AC" w14:textId="2B3A0BB0" w:rsidR="001D1CDE" w:rsidRDefault="001D1CDE">
      <w:pPr>
        <w:pStyle w:val="Listaconvietas"/>
      </w:pPr>
      <w:r>
        <w:t>Word</w:t>
      </w:r>
    </w:p>
    <w:p w14:paraId="28305C7D" w14:textId="40E9C75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Archivo .</w:t>
      </w:r>
      <w:proofErr w:type="spellStart"/>
      <w:r w:rsidRPr="001D1CDE">
        <w:rPr>
          <w:lang w:val="es-MX"/>
        </w:rPr>
        <w:t>cpp</w:t>
      </w:r>
      <w:proofErr w:type="spellEnd"/>
      <w:r w:rsidRPr="001D1CDE">
        <w:rPr>
          <w:lang w:val="es-MX"/>
        </w:rPr>
        <w:t xml:space="preserve"> con el programa final.</w:t>
      </w:r>
    </w:p>
    <w:p w14:paraId="3D1247C9" w14:textId="77777777" w:rsidR="006F175F" w:rsidRDefault="006F175F" w:rsidP="006F175F">
      <w:pPr>
        <w:pStyle w:val="Listaconvietas"/>
        <w:rPr>
          <w:lang w:val="es-MX"/>
        </w:rPr>
      </w:pPr>
      <w:r>
        <w:rPr>
          <w:lang w:val="es-MX"/>
        </w:rPr>
        <w:t xml:space="preserve">Link </w:t>
      </w:r>
      <w:proofErr w:type="spellStart"/>
      <w:r>
        <w:rPr>
          <w:lang w:val="es-MX"/>
        </w:rPr>
        <w:t>Github</w:t>
      </w:r>
      <w:proofErr w:type="spellEnd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41C6C9FA" w14:textId="77777777" w:rsidTr="00DF2EA1">
        <w:trPr>
          <w:trHeight w:val="870"/>
        </w:trPr>
        <w:tc>
          <w:tcPr>
            <w:tcW w:w="8780" w:type="dxa"/>
          </w:tcPr>
          <w:p w14:paraId="2D2C518B" w14:textId="77777777" w:rsidR="00DF2EA1" w:rsidRDefault="00DF2EA1" w:rsidP="00DE4983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</w:p>
          <w:p w14:paraId="0158ABE3" w14:textId="478AA6C3" w:rsidR="006F175F" w:rsidRDefault="00DF2EA1" w:rsidP="00DE4983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DF2EA1">
              <w:rPr>
                <w:lang w:val="es-MX"/>
              </w:rPr>
              <w:t>https://github.com/Joel-Garc14/Joel-Garcia-2026-0-Taller-Estructura.git</w:t>
            </w:r>
          </w:p>
        </w:tc>
      </w:tr>
    </w:tbl>
    <w:p w14:paraId="5B3C8DA1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5DC12256" w14:textId="3A70C8FB" w:rsidR="00B576DF" w:rsidRDefault="00000000">
      <w:pPr>
        <w:pStyle w:val="Ttulo1"/>
      </w:pPr>
      <w:r>
        <w:t>1</w:t>
      </w:r>
      <w:r w:rsidR="006F175F">
        <w:t>1</w:t>
      </w:r>
      <w:r>
        <w:t>. Preguntas guía (para pensar antes de programar)</w:t>
      </w:r>
    </w:p>
    <w:p w14:paraId="554F2085" w14:textId="77777777" w:rsidR="00B576DF" w:rsidRDefault="00000000">
      <w:pPr>
        <w:pStyle w:val="Listaconvietas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195EDB81" w14:textId="77777777" w:rsidTr="006F175F">
        <w:tc>
          <w:tcPr>
            <w:tcW w:w="8780" w:type="dxa"/>
          </w:tcPr>
          <w:p w14:paraId="273AE48E" w14:textId="4571D926" w:rsidR="006F175F" w:rsidRDefault="00D0380A" w:rsidP="006F175F">
            <w:pPr>
              <w:pStyle w:val="Listaconvietas"/>
              <w:numPr>
                <w:ilvl w:val="0"/>
                <w:numId w:val="0"/>
              </w:numPr>
            </w:pPr>
            <w:r w:rsidRPr="00D0380A">
              <w:t xml:space="preserve">Código, </w:t>
            </w:r>
            <w:proofErr w:type="spellStart"/>
            <w:r w:rsidRPr="00D0380A">
              <w:t>nombre</w:t>
            </w:r>
            <w:proofErr w:type="spellEnd"/>
            <w:r w:rsidRPr="00D0380A">
              <w:t xml:space="preserve">, </w:t>
            </w:r>
            <w:proofErr w:type="spellStart"/>
            <w:r w:rsidRPr="00D0380A">
              <w:t>precio</w:t>
            </w:r>
            <w:proofErr w:type="spellEnd"/>
            <w:r w:rsidRPr="00D0380A">
              <w:t xml:space="preserve"> y stock de </w:t>
            </w:r>
            <w:proofErr w:type="spellStart"/>
            <w:r w:rsidRPr="00D0380A">
              <w:t>cada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producto</w:t>
            </w:r>
            <w:proofErr w:type="spellEnd"/>
          </w:p>
        </w:tc>
      </w:tr>
    </w:tbl>
    <w:p w14:paraId="562B52E8" w14:textId="77777777" w:rsidR="006F175F" w:rsidRDefault="006F175F" w:rsidP="006F175F">
      <w:pPr>
        <w:pStyle w:val="Listaconvietas"/>
        <w:numPr>
          <w:ilvl w:val="0"/>
          <w:numId w:val="0"/>
        </w:numPr>
        <w:ind w:left="360"/>
      </w:pPr>
    </w:p>
    <w:p w14:paraId="579F8201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 xml:space="preserve">¿Qué campos tendrá mi </w:t>
      </w:r>
      <w:proofErr w:type="spellStart"/>
      <w:r w:rsidRPr="001D1CDE">
        <w:rPr>
          <w:lang w:val="es-MX"/>
        </w:rPr>
        <w:t>struct</w:t>
      </w:r>
      <w:proofErr w:type="spellEnd"/>
      <w:r w:rsidRPr="001D1CDE">
        <w:rPr>
          <w:lang w:val="es-MX"/>
        </w:rPr>
        <w:t>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7EF8E6BF" w14:textId="77777777" w:rsidTr="006F175F">
        <w:tc>
          <w:tcPr>
            <w:tcW w:w="8780" w:type="dxa"/>
          </w:tcPr>
          <w:p w14:paraId="7BBF8FB4" w14:textId="0EF049AE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D0380A">
              <w:t xml:space="preserve">Código, </w:t>
            </w:r>
            <w:proofErr w:type="spellStart"/>
            <w:r w:rsidRPr="00D0380A">
              <w:t>nombre</w:t>
            </w:r>
            <w:proofErr w:type="spellEnd"/>
            <w:r w:rsidRPr="00D0380A">
              <w:t xml:space="preserve">, </w:t>
            </w:r>
            <w:proofErr w:type="spellStart"/>
            <w:r w:rsidRPr="00D0380A">
              <w:t>precio</w:t>
            </w:r>
            <w:proofErr w:type="spellEnd"/>
            <w:r w:rsidRPr="00D0380A">
              <w:t xml:space="preserve"> y stock</w:t>
            </w:r>
          </w:p>
        </w:tc>
      </w:tr>
    </w:tbl>
    <w:p w14:paraId="635C84DD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1D4B4B97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¿Cómo recorro el arreglo de productos?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77D5E4E4" w14:textId="77777777" w:rsidTr="006F175F">
        <w:tc>
          <w:tcPr>
            <w:tcW w:w="8780" w:type="dxa"/>
          </w:tcPr>
          <w:p w14:paraId="547A6DDF" w14:textId="4E4AD86B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proofErr w:type="spellStart"/>
            <w:r w:rsidRPr="00D0380A">
              <w:t>Usando</w:t>
            </w:r>
            <w:proofErr w:type="spellEnd"/>
            <w:r w:rsidRPr="00D0380A">
              <w:t xml:space="preserve"> un </w:t>
            </w:r>
            <w:proofErr w:type="spellStart"/>
            <w:r w:rsidRPr="00D0380A">
              <w:t>bucle</w:t>
            </w:r>
            <w:proofErr w:type="spellEnd"/>
            <w:r w:rsidRPr="00D0380A">
              <w:t xml:space="preserve"> for</w:t>
            </w:r>
          </w:p>
        </w:tc>
      </w:tr>
    </w:tbl>
    <w:p w14:paraId="0845075F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6C9F908E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¿Cómo busco un producto dentro del arreglo?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5FFB3039" w14:textId="77777777" w:rsidTr="006F175F">
        <w:tc>
          <w:tcPr>
            <w:tcW w:w="8780" w:type="dxa"/>
          </w:tcPr>
          <w:p w14:paraId="33A870C6" w14:textId="5A6C3635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proofErr w:type="spellStart"/>
            <w:r w:rsidRPr="00D0380A">
              <w:t>Comparando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dato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buscado</w:t>
            </w:r>
            <w:proofErr w:type="spellEnd"/>
            <w:r w:rsidRPr="00D0380A">
              <w:t xml:space="preserve"> con </w:t>
            </w:r>
            <w:proofErr w:type="spellStart"/>
            <w:r w:rsidRPr="00D0380A">
              <w:t>cada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producto</w:t>
            </w:r>
            <w:proofErr w:type="spellEnd"/>
            <w:r w:rsidRPr="00D0380A">
              <w:t xml:space="preserve"> del </w:t>
            </w:r>
            <w:proofErr w:type="spellStart"/>
            <w:r w:rsidRPr="00D0380A">
              <w:t>arreglo</w:t>
            </w:r>
            <w:proofErr w:type="spellEnd"/>
          </w:p>
        </w:tc>
      </w:tr>
    </w:tbl>
    <w:p w14:paraId="46B7AAD0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40799A56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¿Qué hago si no lo encuentro?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1B87E27E" w14:textId="77777777" w:rsidTr="006F175F">
        <w:tc>
          <w:tcPr>
            <w:tcW w:w="8780" w:type="dxa"/>
          </w:tcPr>
          <w:p w14:paraId="47BF936F" w14:textId="1F8D7EFE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proofErr w:type="spellStart"/>
            <w:r w:rsidRPr="00D0380A">
              <w:t>Mostrar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mensaje</w:t>
            </w:r>
            <w:proofErr w:type="spellEnd"/>
            <w:r w:rsidRPr="00D0380A">
              <w:t xml:space="preserve"> </w:t>
            </w:r>
            <w:r>
              <w:t xml:space="preserve">  </w:t>
            </w:r>
            <w:r w:rsidRPr="00D0380A">
              <w:t xml:space="preserve">No </w:t>
            </w:r>
            <w:proofErr w:type="spellStart"/>
            <w:r w:rsidRPr="00D0380A">
              <w:t>encontrado</w:t>
            </w:r>
            <w:proofErr w:type="spellEnd"/>
          </w:p>
        </w:tc>
      </w:tr>
    </w:tbl>
    <w:p w14:paraId="1E2082B0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1422ADBC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¿Cómo calculo el total del inventario?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38EDE76B" w14:textId="77777777" w:rsidTr="006F175F">
        <w:tc>
          <w:tcPr>
            <w:tcW w:w="8780" w:type="dxa"/>
          </w:tcPr>
          <w:p w14:paraId="7D8A2D04" w14:textId="4501757A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proofErr w:type="spellStart"/>
            <w:r w:rsidRPr="00D0380A">
              <w:t>Sumando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precio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por</w:t>
            </w:r>
            <w:proofErr w:type="spellEnd"/>
            <w:r w:rsidRPr="00D0380A">
              <w:t xml:space="preserve"> stock de </w:t>
            </w:r>
            <w:proofErr w:type="spellStart"/>
            <w:r w:rsidRPr="00D0380A">
              <w:t>todos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los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productos</w:t>
            </w:r>
            <w:proofErr w:type="spellEnd"/>
          </w:p>
        </w:tc>
      </w:tr>
    </w:tbl>
    <w:p w14:paraId="69BBBE19" w14:textId="77777777" w:rsidR="006F175F" w:rsidRPr="001D1CDE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14:paraId="116FCCA2" w14:textId="77777777" w:rsidR="00B576DF" w:rsidRDefault="00000000">
      <w:pPr>
        <w:pStyle w:val="Listaconvietas"/>
        <w:rPr>
          <w:lang w:val="es-MX"/>
        </w:rPr>
      </w:pPr>
      <w:r w:rsidRPr="001D1CDE">
        <w:rPr>
          <w:lang w:val="es-MX"/>
        </w:rPr>
        <w:t>¿Cómo determino el mayor stock o el producto más caro?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F175F" w14:paraId="0CE14BFD" w14:textId="77777777" w:rsidTr="006F175F">
        <w:tc>
          <w:tcPr>
            <w:tcW w:w="8780" w:type="dxa"/>
          </w:tcPr>
          <w:p w14:paraId="7DCBC213" w14:textId="389695EA" w:rsidR="006F175F" w:rsidRDefault="00D0380A" w:rsidP="006F175F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proofErr w:type="spellStart"/>
            <w:r w:rsidRPr="00D0380A">
              <w:t>Comparando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los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valores</w:t>
            </w:r>
            <w:proofErr w:type="spellEnd"/>
            <w:r w:rsidRPr="00D0380A">
              <w:t xml:space="preserve"> y </w:t>
            </w:r>
            <w:proofErr w:type="spellStart"/>
            <w:r w:rsidRPr="00D0380A">
              <w:t>guardando</w:t>
            </w:r>
            <w:proofErr w:type="spellEnd"/>
            <w:r w:rsidRPr="00D0380A">
              <w:t xml:space="preserve"> </w:t>
            </w:r>
            <w:proofErr w:type="spellStart"/>
            <w:r w:rsidRPr="00D0380A">
              <w:t>el</w:t>
            </w:r>
            <w:proofErr w:type="spellEnd"/>
            <w:r w:rsidRPr="00D0380A">
              <w:t xml:space="preserve"> mayor</w:t>
            </w:r>
          </w:p>
        </w:tc>
      </w:tr>
    </w:tbl>
    <w:p w14:paraId="736086BE" w14:textId="77777777" w:rsidR="006F175F" w:rsidRDefault="006F175F" w:rsidP="006F175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sectPr w:rsidR="006F17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7EA4CC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F488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966644">
    <w:abstractNumId w:val="8"/>
  </w:num>
  <w:num w:numId="2" w16cid:durableId="1186209147">
    <w:abstractNumId w:val="6"/>
  </w:num>
  <w:num w:numId="3" w16cid:durableId="926888011">
    <w:abstractNumId w:val="5"/>
  </w:num>
  <w:num w:numId="4" w16cid:durableId="1610816432">
    <w:abstractNumId w:val="4"/>
  </w:num>
  <w:num w:numId="5" w16cid:durableId="1696006552">
    <w:abstractNumId w:val="7"/>
  </w:num>
  <w:num w:numId="6" w16cid:durableId="1442453360">
    <w:abstractNumId w:val="3"/>
  </w:num>
  <w:num w:numId="7" w16cid:durableId="1785343411">
    <w:abstractNumId w:val="2"/>
  </w:num>
  <w:num w:numId="8" w16cid:durableId="1541017671">
    <w:abstractNumId w:val="1"/>
  </w:num>
  <w:num w:numId="9" w16cid:durableId="1715151520">
    <w:abstractNumId w:val="0"/>
  </w:num>
  <w:num w:numId="10" w16cid:durableId="1113744664">
    <w:abstractNumId w:val="7"/>
  </w:num>
  <w:num w:numId="11" w16cid:durableId="1350643239">
    <w:abstractNumId w:val="7"/>
  </w:num>
  <w:num w:numId="12" w16cid:durableId="192888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549"/>
    <w:rsid w:val="00145281"/>
    <w:rsid w:val="0015074B"/>
    <w:rsid w:val="001D1CDE"/>
    <w:rsid w:val="0029639D"/>
    <w:rsid w:val="00326F90"/>
    <w:rsid w:val="00393914"/>
    <w:rsid w:val="006F175F"/>
    <w:rsid w:val="00743388"/>
    <w:rsid w:val="008D230C"/>
    <w:rsid w:val="00AA1D8D"/>
    <w:rsid w:val="00B47730"/>
    <w:rsid w:val="00B576DF"/>
    <w:rsid w:val="00CB0664"/>
    <w:rsid w:val="00D0380A"/>
    <w:rsid w:val="00DF2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20C322"/>
  <w14:defaultImageDpi w14:val="300"/>
  <w15:docId w15:val="{C222540D-8A64-4707-9785-ECEAD32C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9">
    <w:name w:val="ͼ9"/>
    <w:basedOn w:val="Fuentedeprrafopredeter"/>
    <w:rsid w:val="00743388"/>
  </w:style>
  <w:style w:type="character" w:customStyle="1" w:styleId="8">
    <w:name w:val="ͼ8"/>
    <w:basedOn w:val="Fuentedeprrafopredeter"/>
    <w:rsid w:val="00743388"/>
  </w:style>
  <w:style w:type="character" w:customStyle="1" w:styleId="c">
    <w:name w:val="ͼc"/>
    <w:basedOn w:val="Fuentedeprrafopredeter"/>
    <w:rsid w:val="00743388"/>
  </w:style>
  <w:style w:type="character" w:customStyle="1" w:styleId="5">
    <w:name w:val="ͼ5"/>
    <w:basedOn w:val="Fuentedeprrafopredeter"/>
    <w:rsid w:val="00743388"/>
  </w:style>
  <w:style w:type="character" w:customStyle="1" w:styleId="b">
    <w:name w:val="ͼb"/>
    <w:basedOn w:val="Fuentedeprrafopredeter"/>
    <w:rsid w:val="00743388"/>
  </w:style>
  <w:style w:type="paragraph" w:styleId="NormalWeb">
    <w:name w:val="Normal (Web)"/>
    <w:basedOn w:val="Normal"/>
    <w:uiPriority w:val="99"/>
    <w:semiHidden/>
    <w:unhideWhenUsed/>
    <w:rsid w:val="00D03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a">
    <w:name w:val="ͼa"/>
    <w:basedOn w:val="Fuentedeprrafopredeter"/>
    <w:rsid w:val="00D03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51B21C-1845-4FB8-8E25-061013A1C2E4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9043F8-78F2-4AE2-8FCD-EA8E948CCF2A}"/>
</file>

<file path=customXml/itemProps4.xml><?xml version="1.0" encoding="utf-8"?>
<ds:datastoreItem xmlns:ds="http://schemas.openxmlformats.org/officeDocument/2006/customXml" ds:itemID="{BF98024B-45B0-4AFC-900F-23C997D2C6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796</Words>
  <Characters>4381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Isaac Garcia Loarte- Ind. de Sistemas</cp:lastModifiedBy>
  <cp:revision>5</cp:revision>
  <dcterms:created xsi:type="dcterms:W3CDTF">2013-12-23T23:15:00Z</dcterms:created>
  <dcterms:modified xsi:type="dcterms:W3CDTF">2026-02-06T16:59:00Z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