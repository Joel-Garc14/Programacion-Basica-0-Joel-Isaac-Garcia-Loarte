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43E2" w14:textId="77777777" w:rsidR="00A81C30" w:rsidRPr="006F2471" w:rsidRDefault="00000000">
      <w:pPr>
        <w:jc w:val="center"/>
        <w:rPr>
          <w:lang w:val="es-MX"/>
        </w:rPr>
      </w:pPr>
      <w:r w:rsidRPr="006F2471">
        <w:rPr>
          <w:b/>
          <w:sz w:val="36"/>
          <w:lang w:val="es-MX"/>
        </w:rPr>
        <w:t>Taller de Aprendizaje Activo – Memoria Dinámica en C++</w:t>
      </w:r>
    </w:p>
    <w:p w14:paraId="69AC02F3" w14:textId="77777777" w:rsidR="00A81C30" w:rsidRPr="006F2471" w:rsidRDefault="00000000">
      <w:pPr>
        <w:jc w:val="center"/>
        <w:rPr>
          <w:lang w:val="es-MX"/>
        </w:rPr>
      </w:pPr>
      <w:r w:rsidRPr="006F2471">
        <w:rPr>
          <w:i/>
          <w:lang w:val="es-MX"/>
        </w:rPr>
        <w:t>Modalidad: autónoma (sin intervención del profesor)</w:t>
      </w:r>
    </w:p>
    <w:p w14:paraId="06FA19EB" w14:textId="77777777" w:rsidR="00A81C30" w:rsidRPr="006F2471" w:rsidRDefault="00A81C30">
      <w:pPr>
        <w:rPr>
          <w:lang w:val="es-MX"/>
        </w:rPr>
      </w:pPr>
    </w:p>
    <w:p w14:paraId="43C10697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Instrucciones generales</w:t>
      </w:r>
    </w:p>
    <w:p w14:paraId="5F26ADDD" w14:textId="77777777" w:rsidR="00A81C30" w:rsidRPr="006F2471" w:rsidRDefault="00000000">
      <w:pPr>
        <w:rPr>
          <w:lang w:val="es-MX"/>
        </w:rPr>
      </w:pPr>
      <w:r w:rsidRPr="006F2471">
        <w:rPr>
          <w:lang w:val="es-MX"/>
        </w:rPr>
        <w:t>Este taller está diseñado para que lo desarrolles de forma autónoma. Lee con calma, responde con tus palabras y realiza los ejercicios en tu cuaderno o en tu editor de C++.</w:t>
      </w:r>
      <w:r w:rsidRPr="006F2471">
        <w:rPr>
          <w:lang w:val="es-MX"/>
        </w:rPr>
        <w:br/>
      </w:r>
      <w:r w:rsidRPr="006F2471">
        <w:rPr>
          <w:lang w:val="es-MX"/>
        </w:rPr>
        <w:br/>
        <w:t>Objetivo: Comprender la memoria dinámica en C++ y desarrollar pensamiento lógico mediante retos prácticos.</w:t>
      </w:r>
    </w:p>
    <w:p w14:paraId="69E8DD69" w14:textId="77777777" w:rsidR="00A81C30" w:rsidRDefault="00000000">
      <w:pPr>
        <w:pStyle w:val="Ttulo2"/>
      </w:pPr>
      <w:r>
        <w:t xml:space="preserve">Datos del </w:t>
      </w:r>
      <w:proofErr w:type="spellStart"/>
      <w:r>
        <w:t>estudiante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A81C30" w14:paraId="455DB27B" w14:textId="77777777" w:rsidTr="006F2471">
        <w:tc>
          <w:tcPr>
            <w:tcW w:w="1809" w:type="dxa"/>
          </w:tcPr>
          <w:p w14:paraId="2582F517" w14:textId="77777777" w:rsidR="00A81C30" w:rsidRDefault="00000000">
            <w:r>
              <w:t>Nombre:</w:t>
            </w:r>
          </w:p>
        </w:tc>
        <w:tc>
          <w:tcPr>
            <w:tcW w:w="6831" w:type="dxa"/>
          </w:tcPr>
          <w:p w14:paraId="2C013512" w14:textId="0542A126" w:rsidR="00A81C30" w:rsidRDefault="00DD0A74">
            <w:r>
              <w:t>Joel Isaac</w:t>
            </w:r>
          </w:p>
        </w:tc>
      </w:tr>
      <w:tr w:rsidR="00A81C30" w14:paraId="2C648DB4" w14:textId="77777777" w:rsidTr="006F2471">
        <w:tc>
          <w:tcPr>
            <w:tcW w:w="1809" w:type="dxa"/>
          </w:tcPr>
          <w:p w14:paraId="3694E257" w14:textId="77777777" w:rsidR="00A81C30" w:rsidRDefault="00000000">
            <w:proofErr w:type="spellStart"/>
            <w:r>
              <w:t>Fecha</w:t>
            </w:r>
            <w:proofErr w:type="spellEnd"/>
            <w:r>
              <w:t>:</w:t>
            </w:r>
          </w:p>
        </w:tc>
        <w:tc>
          <w:tcPr>
            <w:tcW w:w="6831" w:type="dxa"/>
          </w:tcPr>
          <w:p w14:paraId="08BBEC4A" w14:textId="7AEDC359" w:rsidR="00A81C30" w:rsidRDefault="00DD0A74">
            <w:r>
              <w:t>Garcia Loarte</w:t>
            </w:r>
          </w:p>
        </w:tc>
      </w:tr>
    </w:tbl>
    <w:p w14:paraId="289CFC6C" w14:textId="77777777" w:rsidR="00A81C30" w:rsidRDefault="00A81C30"/>
    <w:p w14:paraId="298C8065" w14:textId="77777777" w:rsidR="00A81C30" w:rsidRDefault="00000000">
      <w:pPr>
        <w:pStyle w:val="Ttulo1"/>
      </w:pPr>
      <w:r>
        <w:t>PARTE 1 — Conceptual (</w:t>
      </w:r>
      <w:proofErr w:type="spellStart"/>
      <w:r>
        <w:t>Comprensión</w:t>
      </w:r>
      <w:proofErr w:type="spellEnd"/>
      <w:r>
        <w:t>)</w:t>
      </w:r>
    </w:p>
    <w:p w14:paraId="0E266F46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1.1 Lectura guiada (responde con tus palabras)</w:t>
      </w:r>
    </w:p>
    <w:p w14:paraId="6EE6F586" w14:textId="43C9B310" w:rsidR="00DD0A74" w:rsidRPr="00DD0A74" w:rsidRDefault="00000000" w:rsidP="00DD0A74">
      <w:pPr>
        <w:rPr>
          <w:lang w:val="es-MX"/>
        </w:rPr>
      </w:pPr>
      <w:r w:rsidRPr="00DD0A74">
        <w:rPr>
          <w:b/>
          <w:bCs/>
          <w:lang w:val="es-MX"/>
        </w:rPr>
        <w:t>1) Explica la diferencia entre Stack y Heap.</w:t>
      </w:r>
      <w:r w:rsidR="00DD0A74" w:rsidRPr="00DD0A74">
        <w:rPr>
          <w:b/>
          <w:bCs/>
          <w:lang w:val="es-MX"/>
        </w:rPr>
        <w:br/>
      </w:r>
      <w:r w:rsidR="00DD0A74" w:rsidRPr="00DD0A74">
        <w:rPr>
          <w:b/>
          <w:bCs/>
          <w:lang w:val="es-PE"/>
        </w:rPr>
        <w:t>Stack (pila):</w:t>
      </w:r>
      <w:r w:rsidR="00DD0A74" w:rsidRPr="00DD0A74">
        <w:rPr>
          <w:lang w:val="es-PE"/>
        </w:rPr>
        <w:t xml:space="preserve"> es memoria automática. Las variables se crean y destruyen solas cuando termina la función. Es rápida pero limitada.</w:t>
      </w:r>
    </w:p>
    <w:p w14:paraId="738775F7" w14:textId="2BE754AA" w:rsidR="00A81C30" w:rsidRDefault="00DD0A74">
      <w:pPr>
        <w:rPr>
          <w:lang w:val="es-PE"/>
        </w:rPr>
      </w:pPr>
      <w:r w:rsidRPr="00DD0A74">
        <w:rPr>
          <w:b/>
          <w:bCs/>
          <w:lang w:val="es-PE"/>
        </w:rPr>
        <w:t>Heap (montículo):</w:t>
      </w:r>
      <w:r w:rsidRPr="00DD0A74">
        <w:rPr>
          <w:lang w:val="es-PE"/>
        </w:rPr>
        <w:t xml:space="preserve"> es memoria dinámica. Se usa con new y se libera con </w:t>
      </w:r>
      <w:proofErr w:type="spellStart"/>
      <w:r w:rsidRPr="00DD0A74">
        <w:rPr>
          <w:lang w:val="es-PE"/>
        </w:rPr>
        <w:t>delete</w:t>
      </w:r>
      <w:proofErr w:type="spellEnd"/>
      <w:r w:rsidRPr="00DD0A74">
        <w:rPr>
          <w:lang w:val="es-PE"/>
        </w:rPr>
        <w:t>. Es más grande pero el programador debe controlarla.</w:t>
      </w:r>
    </w:p>
    <w:p w14:paraId="451D4F00" w14:textId="77777777" w:rsidR="00DD0A74" w:rsidRPr="00DD0A74" w:rsidRDefault="00DD0A74">
      <w:pPr>
        <w:rPr>
          <w:lang w:val="es-PE"/>
        </w:rPr>
      </w:pPr>
    </w:p>
    <w:p w14:paraId="768B7773" w14:textId="221D5D3C" w:rsidR="00DD0A74" w:rsidRPr="00DD0A74" w:rsidRDefault="00000000">
      <w:pPr>
        <w:rPr>
          <w:lang w:val="es-PE"/>
        </w:rPr>
      </w:pPr>
      <w:r w:rsidRPr="00DD0A74">
        <w:rPr>
          <w:b/>
          <w:bCs/>
          <w:lang w:val="es-MX"/>
        </w:rPr>
        <w:t xml:space="preserve">2) ¿Qué hace el operador new? ¿Qué hace </w:t>
      </w:r>
      <w:proofErr w:type="spellStart"/>
      <w:r w:rsidRPr="00DD0A74">
        <w:rPr>
          <w:b/>
          <w:bCs/>
          <w:lang w:val="es-MX"/>
        </w:rPr>
        <w:t>delete</w:t>
      </w:r>
      <w:proofErr w:type="spellEnd"/>
      <w:r w:rsidRPr="00DD0A74">
        <w:rPr>
          <w:b/>
          <w:bCs/>
          <w:lang w:val="es-MX"/>
        </w:rPr>
        <w:t>?</w:t>
      </w:r>
      <w:r w:rsidR="00DD0A74">
        <w:rPr>
          <w:b/>
          <w:bCs/>
          <w:lang w:val="es-MX"/>
        </w:rPr>
        <w:br/>
      </w:r>
      <w:r w:rsidR="00733C09">
        <w:rPr>
          <w:lang w:val="es-PE"/>
        </w:rPr>
        <w:t xml:space="preserve">- </w:t>
      </w:r>
      <w:r w:rsidR="00DD0A74" w:rsidRPr="00DD0A74">
        <w:rPr>
          <w:lang w:val="es-PE"/>
        </w:rPr>
        <w:t xml:space="preserve">new </w:t>
      </w:r>
      <w:r w:rsidR="00DD0A74" w:rsidRPr="00DD0A74">
        <w:rPr>
          <w:lang w:val="es-PE"/>
        </w:rPr>
        <w:t xml:space="preserve"> </w:t>
      </w:r>
      <w:r w:rsidR="00DD0A74" w:rsidRPr="00DD0A74">
        <w:rPr>
          <w:lang w:val="es-PE"/>
        </w:rPr>
        <w:t xml:space="preserve">reserva memoria en el </w:t>
      </w:r>
      <w:proofErr w:type="spellStart"/>
      <w:r w:rsidR="00DD0A74" w:rsidRPr="00DD0A74">
        <w:rPr>
          <w:lang w:val="es-PE"/>
        </w:rPr>
        <w:t>heap</w:t>
      </w:r>
      <w:proofErr w:type="spellEnd"/>
      <w:r w:rsidR="00DD0A74" w:rsidRPr="00DD0A74">
        <w:rPr>
          <w:lang w:val="es-PE"/>
        </w:rPr>
        <w:t>.</w:t>
      </w:r>
      <w:r w:rsidR="00733C09">
        <w:rPr>
          <w:lang w:val="es-PE"/>
        </w:rPr>
        <w:br/>
        <w:t xml:space="preserve">- </w:t>
      </w:r>
      <w:proofErr w:type="spellStart"/>
      <w:r w:rsidR="00DD0A74" w:rsidRPr="00DD0A74">
        <w:rPr>
          <w:lang w:val="es-PE"/>
        </w:rPr>
        <w:t>delete</w:t>
      </w:r>
      <w:proofErr w:type="spellEnd"/>
      <w:r w:rsidR="00DD0A74" w:rsidRPr="00DD0A74">
        <w:rPr>
          <w:lang w:val="es-PE"/>
        </w:rPr>
        <w:t xml:space="preserve">  libera esa memoria.</w:t>
      </w:r>
      <w:r w:rsidR="00733C09">
        <w:rPr>
          <w:lang w:val="es-PE"/>
        </w:rPr>
        <w:br/>
        <w:t xml:space="preserve">- </w:t>
      </w:r>
      <w:r w:rsidR="00DD0A74" w:rsidRPr="00DD0A74">
        <w:rPr>
          <w:lang w:val="es-PE"/>
        </w:rPr>
        <w:t>N</w:t>
      </w:r>
      <w:r w:rsidR="00DD0A74" w:rsidRPr="00DD0A74">
        <w:rPr>
          <w:lang w:val="es-PE"/>
        </w:rPr>
        <w:t>ew</w:t>
      </w:r>
      <w:r w:rsidR="00DD0A74" w:rsidRPr="00DD0A74">
        <w:rPr>
          <w:lang w:val="es-PE"/>
        </w:rPr>
        <w:t>[ ]</w:t>
      </w:r>
      <w:r w:rsidR="00DD0A74" w:rsidRPr="00DD0A74">
        <w:rPr>
          <w:lang w:val="es-PE"/>
        </w:rPr>
        <w:t xml:space="preserve"> y </w:t>
      </w:r>
      <w:proofErr w:type="spellStart"/>
      <w:r w:rsidR="00DD0A74" w:rsidRPr="00DD0A74">
        <w:rPr>
          <w:lang w:val="es-PE"/>
        </w:rPr>
        <w:t>delete</w:t>
      </w:r>
      <w:proofErr w:type="spellEnd"/>
      <w:r w:rsidR="00DD0A74" w:rsidRPr="00DD0A74">
        <w:rPr>
          <w:lang w:val="es-PE"/>
        </w:rPr>
        <w:t>[</w:t>
      </w:r>
      <w:r w:rsidR="00DD0A74" w:rsidRPr="00DD0A74">
        <w:rPr>
          <w:lang w:val="es-PE"/>
        </w:rPr>
        <w:t xml:space="preserve"> </w:t>
      </w:r>
      <w:r w:rsidR="00DD0A74" w:rsidRPr="00DD0A74">
        <w:rPr>
          <w:lang w:val="es-PE"/>
        </w:rPr>
        <w:t>] se usan para arreglos dinámicos.</w:t>
      </w:r>
    </w:p>
    <w:p w14:paraId="18C548EB" w14:textId="77777777" w:rsidR="00DD0A74" w:rsidRDefault="00DD0A74">
      <w:pPr>
        <w:rPr>
          <w:b/>
          <w:bCs/>
          <w:lang w:val="es-PE"/>
        </w:rPr>
      </w:pPr>
    </w:p>
    <w:p w14:paraId="10EFB071" w14:textId="77777777" w:rsidR="00DD0A74" w:rsidRDefault="00DD0A74">
      <w:pPr>
        <w:rPr>
          <w:b/>
          <w:bCs/>
          <w:lang w:val="es-PE"/>
        </w:rPr>
      </w:pPr>
    </w:p>
    <w:p w14:paraId="6C349529" w14:textId="77777777" w:rsidR="00DD0A74" w:rsidRDefault="00DD0A74">
      <w:pPr>
        <w:rPr>
          <w:b/>
          <w:bCs/>
          <w:lang w:val="es-PE"/>
        </w:rPr>
      </w:pPr>
    </w:p>
    <w:p w14:paraId="391252BF" w14:textId="77777777" w:rsidR="00DD0A74" w:rsidRDefault="00DD0A74">
      <w:pPr>
        <w:rPr>
          <w:b/>
          <w:bCs/>
          <w:lang w:val="es-PE"/>
        </w:rPr>
      </w:pPr>
    </w:p>
    <w:p w14:paraId="0714BD27" w14:textId="77777777" w:rsidR="00733C09" w:rsidRPr="00DD0A74" w:rsidRDefault="00733C09">
      <w:pPr>
        <w:rPr>
          <w:b/>
          <w:bCs/>
          <w:lang w:val="es-PE"/>
        </w:rPr>
      </w:pPr>
    </w:p>
    <w:p w14:paraId="6A8C765D" w14:textId="77777777" w:rsidR="00A81C30" w:rsidRDefault="00000000">
      <w:pPr>
        <w:rPr>
          <w:b/>
          <w:bCs/>
          <w:lang w:val="es-MX"/>
        </w:rPr>
      </w:pPr>
      <w:r w:rsidRPr="00DD0A74">
        <w:rPr>
          <w:b/>
          <w:bCs/>
          <w:lang w:val="es-MX"/>
        </w:rPr>
        <w:lastRenderedPageBreak/>
        <w:t xml:space="preserve">3) ¿Qué es un </w:t>
      </w:r>
      <w:proofErr w:type="spellStart"/>
      <w:r w:rsidRPr="00DD0A74">
        <w:rPr>
          <w:b/>
          <w:bCs/>
          <w:lang w:val="es-MX"/>
        </w:rPr>
        <w:t>memory</w:t>
      </w:r>
      <w:proofErr w:type="spellEnd"/>
      <w:r w:rsidRPr="00DD0A74">
        <w:rPr>
          <w:b/>
          <w:bCs/>
          <w:lang w:val="es-MX"/>
        </w:rPr>
        <w:t xml:space="preserve"> </w:t>
      </w:r>
      <w:proofErr w:type="spellStart"/>
      <w:r w:rsidRPr="00DD0A74">
        <w:rPr>
          <w:b/>
          <w:bCs/>
          <w:lang w:val="es-MX"/>
        </w:rPr>
        <w:t>leak</w:t>
      </w:r>
      <w:proofErr w:type="spellEnd"/>
      <w:r w:rsidRPr="00DD0A74">
        <w:rPr>
          <w:b/>
          <w:bCs/>
          <w:lang w:val="es-MX"/>
        </w:rPr>
        <w:t>? Da un ejemplo.</w:t>
      </w:r>
    </w:p>
    <w:p w14:paraId="707DF61E" w14:textId="77777777" w:rsidR="00DD0A74" w:rsidRPr="00DD0A74" w:rsidRDefault="00DD0A74" w:rsidP="00DD0A74">
      <w:pPr>
        <w:rPr>
          <w:lang w:val="es-PE"/>
        </w:rPr>
      </w:pPr>
      <w:r w:rsidRPr="00DD0A74">
        <w:rPr>
          <w:lang w:val="es-PE"/>
        </w:rPr>
        <w:t xml:space="preserve">Es cuando reservas memoria con new pero nunca la liberas con </w:t>
      </w:r>
      <w:proofErr w:type="spellStart"/>
      <w:r w:rsidRPr="00DD0A74">
        <w:rPr>
          <w:lang w:val="es-PE"/>
        </w:rPr>
        <w:t>delete</w:t>
      </w:r>
      <w:proofErr w:type="spellEnd"/>
      <w:r w:rsidRPr="00DD0A74">
        <w:rPr>
          <w:lang w:val="es-PE"/>
        </w:rPr>
        <w:t>.</w:t>
      </w:r>
    </w:p>
    <w:p w14:paraId="2B57E0B3" w14:textId="77777777" w:rsidR="00DD0A74" w:rsidRPr="00DD0A74" w:rsidRDefault="00DD0A74" w:rsidP="00DD0A74">
      <w:pPr>
        <w:rPr>
          <w:lang w:val="es-PE"/>
        </w:rPr>
      </w:pPr>
      <w:r w:rsidRPr="00DD0A74">
        <w:rPr>
          <w:lang w:val="es-PE"/>
        </w:rPr>
        <w:t>Ejemplo: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DD0A74" w14:paraId="405A17AF" w14:textId="77777777" w:rsidTr="00DD0A74">
        <w:tc>
          <w:tcPr>
            <w:tcW w:w="8780" w:type="dxa"/>
          </w:tcPr>
          <w:p w14:paraId="4C6971FE" w14:textId="77777777" w:rsidR="00DD0A74" w:rsidRPr="00DD0A74" w:rsidRDefault="00DD0A74" w:rsidP="00DD0A74">
            <w:pPr>
              <w:rPr>
                <w:b/>
                <w:bCs/>
                <w:lang w:val="es-MX"/>
              </w:rPr>
            </w:pPr>
            <w:proofErr w:type="spellStart"/>
            <w:r w:rsidRPr="00DD0A74">
              <w:rPr>
                <w:b/>
                <w:bCs/>
                <w:lang w:val="es-MX"/>
              </w:rPr>
              <w:t>int</w:t>
            </w:r>
            <w:proofErr w:type="spellEnd"/>
            <w:r w:rsidRPr="00DD0A74">
              <w:rPr>
                <w:b/>
                <w:bCs/>
                <w:lang w:val="es-MX"/>
              </w:rPr>
              <w:t xml:space="preserve">* p = new </w:t>
            </w:r>
            <w:proofErr w:type="spellStart"/>
            <w:r w:rsidRPr="00DD0A74">
              <w:rPr>
                <w:b/>
                <w:bCs/>
                <w:lang w:val="es-MX"/>
              </w:rPr>
              <w:t>int</w:t>
            </w:r>
            <w:proofErr w:type="spellEnd"/>
            <w:r w:rsidRPr="00DD0A74">
              <w:rPr>
                <w:b/>
                <w:bCs/>
                <w:lang w:val="es-MX"/>
              </w:rPr>
              <w:t>(10);</w:t>
            </w:r>
          </w:p>
          <w:p w14:paraId="78F644A3" w14:textId="77777777" w:rsidR="00DD0A74" w:rsidRDefault="00DD0A74" w:rsidP="00DD0A74">
            <w:pPr>
              <w:rPr>
                <w:b/>
                <w:bCs/>
                <w:lang w:val="es-MX"/>
              </w:rPr>
            </w:pPr>
            <w:r w:rsidRPr="00DD0A74">
              <w:rPr>
                <w:b/>
                <w:bCs/>
                <w:lang w:val="es-MX"/>
              </w:rPr>
              <w:t xml:space="preserve">// nunca se hace </w:t>
            </w:r>
            <w:proofErr w:type="spellStart"/>
            <w:r w:rsidRPr="00DD0A74">
              <w:rPr>
                <w:b/>
                <w:bCs/>
                <w:lang w:val="es-MX"/>
              </w:rPr>
              <w:t>delete</w:t>
            </w:r>
            <w:proofErr w:type="spellEnd"/>
            <w:r w:rsidRPr="00DD0A74">
              <w:rPr>
                <w:b/>
                <w:bCs/>
                <w:lang w:val="es-MX"/>
              </w:rPr>
              <w:t xml:space="preserve"> p;</w:t>
            </w:r>
          </w:p>
          <w:p w14:paraId="08147E6B" w14:textId="77777777" w:rsidR="00DD0A74" w:rsidRDefault="00DD0A74" w:rsidP="00DD0A74">
            <w:pPr>
              <w:rPr>
                <w:b/>
                <w:bCs/>
                <w:lang w:val="es-MX"/>
              </w:rPr>
            </w:pPr>
          </w:p>
          <w:p w14:paraId="13124E7F" w14:textId="7785CBDE" w:rsidR="00DD0A74" w:rsidRPr="00DD0A74" w:rsidRDefault="00DD0A74" w:rsidP="00DD0A74">
            <w:r w:rsidRPr="00DD0A74">
              <w:t xml:space="preserve">La memoria </w:t>
            </w:r>
            <w:proofErr w:type="spellStart"/>
            <w:r w:rsidRPr="00DD0A74">
              <w:t>queda</w:t>
            </w:r>
            <w:proofErr w:type="spellEnd"/>
            <w:r w:rsidRPr="00DD0A74">
              <w:t xml:space="preserve"> </w:t>
            </w:r>
            <w:proofErr w:type="spellStart"/>
            <w:r w:rsidRPr="00DD0A74">
              <w:t>ocupada</w:t>
            </w:r>
            <w:proofErr w:type="spellEnd"/>
            <w:r w:rsidRPr="00DD0A74">
              <w:t xml:space="preserve"> hasta </w:t>
            </w:r>
            <w:proofErr w:type="spellStart"/>
            <w:r w:rsidRPr="00DD0A74">
              <w:t>que</w:t>
            </w:r>
            <w:proofErr w:type="spellEnd"/>
            <w:r w:rsidRPr="00DD0A74">
              <w:t xml:space="preserve"> </w:t>
            </w:r>
            <w:proofErr w:type="spellStart"/>
            <w:r w:rsidRPr="00DD0A74">
              <w:t>el</w:t>
            </w:r>
            <w:proofErr w:type="spellEnd"/>
            <w:r w:rsidRPr="00DD0A74">
              <w:t xml:space="preserve"> </w:t>
            </w:r>
            <w:proofErr w:type="spellStart"/>
            <w:r w:rsidRPr="00DD0A74">
              <w:t>programa</w:t>
            </w:r>
            <w:proofErr w:type="spellEnd"/>
            <w:r w:rsidRPr="00DD0A74">
              <w:t xml:space="preserve"> termina</w:t>
            </w:r>
          </w:p>
        </w:tc>
      </w:tr>
    </w:tbl>
    <w:p w14:paraId="12245653" w14:textId="77777777" w:rsidR="00DD0A74" w:rsidRPr="00DD0A74" w:rsidRDefault="00DD0A74">
      <w:pPr>
        <w:rPr>
          <w:lang w:val="es-MX"/>
        </w:rPr>
      </w:pPr>
    </w:p>
    <w:p w14:paraId="29A5C96B" w14:textId="77777777" w:rsidR="00A81C30" w:rsidRDefault="00000000">
      <w:pPr>
        <w:rPr>
          <w:b/>
          <w:bCs/>
          <w:lang w:val="es-MX"/>
        </w:rPr>
      </w:pPr>
      <w:r w:rsidRPr="00DD0A74">
        <w:rPr>
          <w:b/>
          <w:bCs/>
          <w:lang w:val="es-MX"/>
        </w:rPr>
        <w:t xml:space="preserve">4) ¿Qué es un </w:t>
      </w:r>
      <w:proofErr w:type="spellStart"/>
      <w:r w:rsidRPr="00DD0A74">
        <w:rPr>
          <w:b/>
          <w:bCs/>
          <w:lang w:val="es-MX"/>
        </w:rPr>
        <w:t>dangling</w:t>
      </w:r>
      <w:proofErr w:type="spellEnd"/>
      <w:r w:rsidRPr="00DD0A74">
        <w:rPr>
          <w:b/>
          <w:bCs/>
          <w:lang w:val="es-MX"/>
        </w:rPr>
        <w:t xml:space="preserve"> pointer? ¿Cómo se puede evitar?</w:t>
      </w:r>
    </w:p>
    <w:p w14:paraId="07B91B47" w14:textId="77777777" w:rsidR="00DD0A74" w:rsidRPr="00DD0A74" w:rsidRDefault="00DD0A74" w:rsidP="00DD0A74">
      <w:pPr>
        <w:rPr>
          <w:lang w:val="es-PE"/>
        </w:rPr>
      </w:pPr>
      <w:r w:rsidRPr="00DD0A74">
        <w:rPr>
          <w:lang w:val="es-PE"/>
        </w:rPr>
        <w:t>Es un puntero que apunta a memoria que ya fue liberada.</w:t>
      </w:r>
    </w:p>
    <w:p w14:paraId="635822AC" w14:textId="77777777" w:rsidR="00DD0A74" w:rsidRPr="00DD0A74" w:rsidRDefault="00DD0A74" w:rsidP="00DD0A74">
      <w:pPr>
        <w:rPr>
          <w:lang w:val="es-PE"/>
        </w:rPr>
      </w:pPr>
      <w:r w:rsidRPr="00DD0A74">
        <w:rPr>
          <w:lang w:val="es-PE"/>
        </w:rPr>
        <w:t>Ejemplo: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DD0A74" w14:paraId="16D51647" w14:textId="77777777" w:rsidTr="00DD0A74">
        <w:tc>
          <w:tcPr>
            <w:tcW w:w="8780" w:type="dxa"/>
          </w:tcPr>
          <w:p w14:paraId="2C7D3C66" w14:textId="77777777" w:rsidR="00DD0A74" w:rsidRPr="00DD0A74" w:rsidRDefault="00DD0A74" w:rsidP="00DD0A74">
            <w:pPr>
              <w:rPr>
                <w:b/>
                <w:bCs/>
                <w:lang w:val="es-MX"/>
              </w:rPr>
            </w:pPr>
            <w:proofErr w:type="spellStart"/>
            <w:r w:rsidRPr="00DD0A74">
              <w:rPr>
                <w:b/>
                <w:bCs/>
                <w:lang w:val="es-MX"/>
              </w:rPr>
              <w:t>int</w:t>
            </w:r>
            <w:proofErr w:type="spellEnd"/>
            <w:r w:rsidRPr="00DD0A74">
              <w:rPr>
                <w:b/>
                <w:bCs/>
                <w:lang w:val="es-MX"/>
              </w:rPr>
              <w:t xml:space="preserve">* p = new </w:t>
            </w:r>
            <w:proofErr w:type="spellStart"/>
            <w:r w:rsidRPr="00DD0A74">
              <w:rPr>
                <w:b/>
                <w:bCs/>
                <w:lang w:val="es-MX"/>
              </w:rPr>
              <w:t>int</w:t>
            </w:r>
            <w:proofErr w:type="spellEnd"/>
            <w:r w:rsidRPr="00DD0A74">
              <w:rPr>
                <w:b/>
                <w:bCs/>
                <w:lang w:val="es-MX"/>
              </w:rPr>
              <w:t>(5);</w:t>
            </w:r>
          </w:p>
          <w:p w14:paraId="5B82D02C" w14:textId="77777777" w:rsidR="00DD0A74" w:rsidRPr="00DD0A74" w:rsidRDefault="00DD0A74" w:rsidP="00DD0A74">
            <w:pPr>
              <w:rPr>
                <w:b/>
                <w:bCs/>
                <w:lang w:val="es-MX"/>
              </w:rPr>
            </w:pPr>
            <w:proofErr w:type="spellStart"/>
            <w:r w:rsidRPr="00DD0A74">
              <w:rPr>
                <w:b/>
                <w:bCs/>
                <w:lang w:val="es-MX"/>
              </w:rPr>
              <w:t>delete</w:t>
            </w:r>
            <w:proofErr w:type="spellEnd"/>
            <w:r w:rsidRPr="00DD0A74">
              <w:rPr>
                <w:b/>
                <w:bCs/>
                <w:lang w:val="es-MX"/>
              </w:rPr>
              <w:t xml:space="preserve"> p;</w:t>
            </w:r>
          </w:p>
          <w:p w14:paraId="6815BEBB" w14:textId="77777777" w:rsidR="00DD0A74" w:rsidRDefault="00DD0A74" w:rsidP="00DD0A74">
            <w:pPr>
              <w:rPr>
                <w:b/>
                <w:bCs/>
                <w:lang w:val="es-MX"/>
              </w:rPr>
            </w:pPr>
            <w:proofErr w:type="spellStart"/>
            <w:r w:rsidRPr="00DD0A74">
              <w:rPr>
                <w:b/>
                <w:bCs/>
                <w:lang w:val="es-MX"/>
              </w:rPr>
              <w:t>cout</w:t>
            </w:r>
            <w:proofErr w:type="spellEnd"/>
            <w:r w:rsidRPr="00DD0A74">
              <w:rPr>
                <w:b/>
                <w:bCs/>
                <w:lang w:val="es-MX"/>
              </w:rPr>
              <w:t xml:space="preserve"> &lt;&lt; *p; // ERROR</w:t>
            </w:r>
          </w:p>
          <w:p w14:paraId="2026413C" w14:textId="2A4F4B09" w:rsidR="00DD0A74" w:rsidRDefault="00DD0A74" w:rsidP="00DD0A74">
            <w:pPr>
              <w:rPr>
                <w:b/>
                <w:bCs/>
                <w:lang w:val="es-MX"/>
              </w:rPr>
            </w:pPr>
          </w:p>
          <w:p w14:paraId="4107FDE1" w14:textId="77777777" w:rsidR="00DD0A74" w:rsidRDefault="00DD0A74" w:rsidP="00DD0A74">
            <w:pPr>
              <w:rPr>
                <w:b/>
                <w:bCs/>
                <w:lang w:val="es-MX"/>
              </w:rPr>
            </w:pPr>
          </w:p>
          <w:p w14:paraId="16750090" w14:textId="2C44D110" w:rsidR="00DD0A74" w:rsidRDefault="00DD0A74" w:rsidP="00DD0A74">
            <w:pPr>
              <w:rPr>
                <w:b/>
                <w:bCs/>
                <w:lang w:val="es-MX"/>
              </w:rPr>
            </w:pPr>
            <w:r w:rsidRPr="00DD0A74">
              <w:rPr>
                <w:b/>
                <w:bCs/>
              </w:rPr>
              <w:t xml:space="preserve">Se </w:t>
            </w:r>
            <w:proofErr w:type="spellStart"/>
            <w:r w:rsidRPr="00DD0A74">
              <w:rPr>
                <w:b/>
                <w:bCs/>
              </w:rPr>
              <w:t>evita</w:t>
            </w:r>
            <w:proofErr w:type="spellEnd"/>
            <w:r w:rsidRPr="00DD0A74">
              <w:rPr>
                <w:b/>
                <w:bCs/>
              </w:rPr>
              <w:t xml:space="preserve"> </w:t>
            </w:r>
            <w:proofErr w:type="spellStart"/>
            <w:r w:rsidRPr="00DD0A74">
              <w:rPr>
                <w:b/>
                <w:bCs/>
              </w:rPr>
              <w:t>poniendo</w:t>
            </w:r>
            <w:proofErr w:type="spellEnd"/>
            <w:r w:rsidRPr="00DD0A74">
              <w:rPr>
                <w:b/>
                <w:bCs/>
              </w:rPr>
              <w:t>:</w:t>
            </w:r>
          </w:p>
          <w:p w14:paraId="6A6098DC" w14:textId="0C01E5FA" w:rsidR="00DD0A74" w:rsidRDefault="00DD0A74" w:rsidP="00DD0A74">
            <w:pPr>
              <w:rPr>
                <w:b/>
                <w:bCs/>
                <w:lang w:val="es-MX"/>
              </w:rPr>
            </w:pPr>
            <w:r w:rsidRPr="00DD0A74">
              <w:rPr>
                <w:b/>
                <w:bCs/>
                <w:lang w:val="es-MX"/>
              </w:rPr>
              <w:t xml:space="preserve">p = </w:t>
            </w:r>
            <w:proofErr w:type="spellStart"/>
            <w:r w:rsidRPr="00DD0A74">
              <w:rPr>
                <w:b/>
                <w:bCs/>
                <w:lang w:val="es-MX"/>
              </w:rPr>
              <w:t>nullptr</w:t>
            </w:r>
            <w:proofErr w:type="spellEnd"/>
            <w:r w:rsidRPr="00DD0A74">
              <w:rPr>
                <w:b/>
                <w:bCs/>
                <w:lang w:val="es-MX"/>
              </w:rPr>
              <w:t>;</w:t>
            </w:r>
          </w:p>
        </w:tc>
      </w:tr>
    </w:tbl>
    <w:p w14:paraId="569FC433" w14:textId="77777777" w:rsidR="00DD0A74" w:rsidRDefault="00DD0A74">
      <w:pPr>
        <w:rPr>
          <w:b/>
          <w:bCs/>
          <w:lang w:val="es-MX"/>
        </w:rPr>
      </w:pPr>
    </w:p>
    <w:p w14:paraId="11D46FE9" w14:textId="77777777" w:rsidR="00DD0A74" w:rsidRPr="00DD0A74" w:rsidRDefault="00DD0A74">
      <w:pPr>
        <w:rPr>
          <w:b/>
          <w:bCs/>
          <w:lang w:val="es-MX"/>
        </w:rPr>
      </w:pPr>
    </w:p>
    <w:p w14:paraId="582CDC78" w14:textId="77777777" w:rsidR="00A81C30" w:rsidRDefault="00000000">
      <w:pPr>
        <w:rPr>
          <w:b/>
          <w:bCs/>
          <w:lang w:val="es-MX"/>
        </w:rPr>
      </w:pPr>
      <w:r w:rsidRPr="00DD0A74">
        <w:rPr>
          <w:b/>
          <w:bCs/>
          <w:lang w:val="es-MX"/>
        </w:rPr>
        <w:t>5) ¿Por qué existe la Regla de los 3/5? (explicación breve).</w:t>
      </w:r>
    </w:p>
    <w:p w14:paraId="79F5FD67" w14:textId="41E43F2D" w:rsidR="00DD0A74" w:rsidRPr="00DD0A74" w:rsidRDefault="00DD0A74" w:rsidP="00733C09">
      <w:pPr>
        <w:rPr>
          <w:lang w:val="es-PE"/>
        </w:rPr>
      </w:pPr>
      <w:r w:rsidRPr="00DD0A74">
        <w:rPr>
          <w:lang w:val="es-PE"/>
        </w:rPr>
        <w:t>Porque si una clase usa memoria dinámica, debe definir:</w:t>
      </w:r>
      <w:r w:rsidR="00733C09">
        <w:rPr>
          <w:lang w:val="es-PE"/>
        </w:rPr>
        <w:br/>
        <w:t xml:space="preserve">- </w:t>
      </w:r>
      <w:r w:rsidRPr="00DD0A74">
        <w:rPr>
          <w:lang w:val="es-PE"/>
        </w:rPr>
        <w:t>Destructor</w:t>
      </w:r>
      <w:r w:rsidR="00733C09">
        <w:rPr>
          <w:lang w:val="es-PE"/>
        </w:rPr>
        <w:br/>
        <w:t xml:space="preserve">- </w:t>
      </w:r>
      <w:r w:rsidRPr="00DD0A74">
        <w:rPr>
          <w:lang w:val="es-PE"/>
        </w:rPr>
        <w:t>Constructor de copia</w:t>
      </w:r>
      <w:r w:rsidR="00733C09">
        <w:rPr>
          <w:lang w:val="es-PE"/>
        </w:rPr>
        <w:br/>
        <w:t xml:space="preserve">- </w:t>
      </w:r>
      <w:r w:rsidRPr="00DD0A74">
        <w:rPr>
          <w:lang w:val="es-PE"/>
        </w:rPr>
        <w:t>Operador de asignación</w:t>
      </w:r>
    </w:p>
    <w:p w14:paraId="799CA442" w14:textId="3B737508" w:rsidR="00DD0A74" w:rsidRPr="00733C09" w:rsidRDefault="00DD0A74">
      <w:pPr>
        <w:rPr>
          <w:lang w:val="es-PE"/>
        </w:rPr>
      </w:pPr>
      <w:r w:rsidRPr="00DD0A74">
        <w:rPr>
          <w:lang w:val="es-PE"/>
        </w:rPr>
        <w:t>Y en C++ moderno también:</w:t>
      </w:r>
      <w:r w:rsidR="00733C09">
        <w:rPr>
          <w:lang w:val="es-PE"/>
        </w:rPr>
        <w:br/>
        <w:t xml:space="preserve">- </w:t>
      </w:r>
      <w:r w:rsidRPr="00DD0A74">
        <w:rPr>
          <w:lang w:val="es-PE"/>
        </w:rPr>
        <w:t>Constructor de movimiento</w:t>
      </w:r>
      <w:r w:rsidR="00733C09">
        <w:rPr>
          <w:lang w:val="es-PE"/>
        </w:rPr>
        <w:br/>
        <w:t xml:space="preserve">- </w:t>
      </w:r>
      <w:r w:rsidRPr="00DD0A74">
        <w:rPr>
          <w:lang w:val="es-PE"/>
        </w:rPr>
        <w:t>Operador de movimiento</w:t>
      </w:r>
      <w:r w:rsidR="00733C09">
        <w:rPr>
          <w:lang w:val="es-PE"/>
        </w:rPr>
        <w:br/>
        <w:t xml:space="preserve">- </w:t>
      </w:r>
      <w:r w:rsidRPr="00DD0A74">
        <w:rPr>
          <w:lang w:val="es-PE"/>
        </w:rPr>
        <w:t>Para evitar errores de copia superficial.</w:t>
      </w:r>
    </w:p>
    <w:p w14:paraId="62EB3A42" w14:textId="6F42E190" w:rsidR="00DD0A74" w:rsidRPr="00733C09" w:rsidRDefault="00000000">
      <w:pPr>
        <w:rPr>
          <w:b/>
          <w:bCs/>
          <w:lang w:val="es-MX"/>
        </w:rPr>
      </w:pPr>
      <w:r w:rsidRPr="00DD0A74">
        <w:rPr>
          <w:b/>
          <w:bCs/>
          <w:lang w:val="es-MX"/>
        </w:rPr>
        <w:t xml:space="preserve">6) ¿Cuál es la diferencia entre </w:t>
      </w:r>
      <w:proofErr w:type="spellStart"/>
      <w:r w:rsidRPr="00DD0A74">
        <w:rPr>
          <w:b/>
          <w:bCs/>
          <w:lang w:val="es-MX"/>
        </w:rPr>
        <w:t>delete</w:t>
      </w:r>
      <w:proofErr w:type="spellEnd"/>
      <w:r w:rsidRPr="00DD0A74">
        <w:rPr>
          <w:b/>
          <w:bCs/>
          <w:lang w:val="es-MX"/>
        </w:rPr>
        <w:t xml:space="preserve"> y </w:t>
      </w:r>
      <w:proofErr w:type="spellStart"/>
      <w:r w:rsidRPr="00DD0A74">
        <w:rPr>
          <w:b/>
          <w:bCs/>
          <w:lang w:val="es-MX"/>
        </w:rPr>
        <w:t>delete</w:t>
      </w:r>
      <w:proofErr w:type="spellEnd"/>
      <w:r w:rsidRPr="00DD0A74">
        <w:rPr>
          <w:b/>
          <w:bCs/>
          <w:lang w:val="es-MX"/>
        </w:rPr>
        <w:t>[]?</w:t>
      </w:r>
      <w:r w:rsidR="00DD0A74">
        <w:rPr>
          <w:b/>
          <w:bCs/>
          <w:lang w:val="es-MX"/>
        </w:rPr>
        <w:t>}</w:t>
      </w:r>
      <w:r w:rsidR="00733C09">
        <w:rPr>
          <w:b/>
          <w:bCs/>
          <w:lang w:val="es-MX"/>
        </w:rPr>
        <w:br/>
        <w:t xml:space="preserve">- </w:t>
      </w:r>
      <w:proofErr w:type="spellStart"/>
      <w:r w:rsidR="00DD0A74" w:rsidRPr="00DD0A74">
        <w:rPr>
          <w:lang w:val="es-PE"/>
        </w:rPr>
        <w:t>delete</w:t>
      </w:r>
      <w:proofErr w:type="spellEnd"/>
      <w:r w:rsidR="00DD0A74" w:rsidRPr="00DD0A74">
        <w:rPr>
          <w:lang w:val="es-PE"/>
        </w:rPr>
        <w:t xml:space="preserve">  libera una sola variable.</w:t>
      </w:r>
      <w:r w:rsidR="00733C09">
        <w:rPr>
          <w:lang w:val="es-PE"/>
        </w:rPr>
        <w:br/>
        <w:t xml:space="preserve">- </w:t>
      </w:r>
      <w:proofErr w:type="spellStart"/>
      <w:r w:rsidR="00DD0A74" w:rsidRPr="00DD0A74">
        <w:rPr>
          <w:lang w:val="es-PE"/>
        </w:rPr>
        <w:t>delete</w:t>
      </w:r>
      <w:proofErr w:type="spellEnd"/>
      <w:r w:rsidR="00DD0A74" w:rsidRPr="00DD0A74">
        <w:rPr>
          <w:lang w:val="es-PE"/>
        </w:rPr>
        <w:t>[</w:t>
      </w:r>
      <w:r w:rsidR="00DD0A74" w:rsidRPr="00DD0A74">
        <w:rPr>
          <w:lang w:val="es-PE"/>
        </w:rPr>
        <w:t xml:space="preserve"> </w:t>
      </w:r>
      <w:r w:rsidR="00DD0A74" w:rsidRPr="00DD0A74">
        <w:rPr>
          <w:lang w:val="es-PE"/>
        </w:rPr>
        <w:t>]  libera arreglos creados con new[</w:t>
      </w:r>
      <w:r w:rsidR="00DD0A74" w:rsidRPr="00DD0A74">
        <w:rPr>
          <w:lang w:val="es-PE"/>
        </w:rPr>
        <w:t xml:space="preserve"> </w:t>
      </w:r>
      <w:r w:rsidR="00DD0A74" w:rsidRPr="00DD0A74">
        <w:rPr>
          <w:lang w:val="es-PE"/>
        </w:rPr>
        <w:t>]</w:t>
      </w:r>
    </w:p>
    <w:p w14:paraId="09AFCD2D" w14:textId="77777777" w:rsidR="00A81C30" w:rsidRDefault="00000000">
      <w:pPr>
        <w:rPr>
          <w:b/>
          <w:bCs/>
          <w:lang w:val="es-MX"/>
        </w:rPr>
      </w:pPr>
      <w:r w:rsidRPr="00DD0A74">
        <w:rPr>
          <w:b/>
          <w:bCs/>
          <w:lang w:val="es-MX"/>
        </w:rPr>
        <w:t xml:space="preserve">7) ¿Qué ventaja tiene </w:t>
      </w:r>
      <w:proofErr w:type="spellStart"/>
      <w:r w:rsidRPr="00DD0A74">
        <w:rPr>
          <w:b/>
          <w:bCs/>
          <w:lang w:val="es-MX"/>
        </w:rPr>
        <w:t>std</w:t>
      </w:r>
      <w:proofErr w:type="spellEnd"/>
      <w:r w:rsidRPr="00DD0A74">
        <w:rPr>
          <w:b/>
          <w:bCs/>
          <w:lang w:val="es-MX"/>
        </w:rPr>
        <w:t>::vector frente a un arreglo dinámico con new?</w:t>
      </w:r>
    </w:p>
    <w:p w14:paraId="1B256670" w14:textId="291F3C36" w:rsidR="00DD0A74" w:rsidRPr="00733C09" w:rsidRDefault="00733C09" w:rsidP="00733C09">
      <w:pPr>
        <w:rPr>
          <w:lang w:val="es-PE"/>
        </w:rPr>
      </w:pPr>
      <w:r>
        <w:rPr>
          <w:lang w:val="es-PE"/>
        </w:rPr>
        <w:t xml:space="preserve">- </w:t>
      </w:r>
      <w:r w:rsidR="00DD0A74" w:rsidRPr="00733C09">
        <w:rPr>
          <w:lang w:val="es-PE"/>
        </w:rPr>
        <w:t>Libera memoria automáticamente.</w:t>
      </w:r>
      <w:r>
        <w:rPr>
          <w:lang w:val="es-PE"/>
        </w:rPr>
        <w:br/>
        <w:t xml:space="preserve">- </w:t>
      </w:r>
      <w:r w:rsidR="00DD0A74" w:rsidRPr="00733C09">
        <w:rPr>
          <w:lang w:val="es-PE"/>
        </w:rPr>
        <w:t>Puede crecer dinámicamente.</w:t>
      </w:r>
      <w:r>
        <w:rPr>
          <w:lang w:val="es-PE"/>
        </w:rPr>
        <w:br/>
      </w:r>
      <w:r>
        <w:rPr>
          <w:lang w:val="es-PE"/>
        </w:rPr>
        <w:lastRenderedPageBreak/>
        <w:t xml:space="preserve">- </w:t>
      </w:r>
      <w:r w:rsidR="00DD0A74" w:rsidRPr="00733C09">
        <w:rPr>
          <w:lang w:val="es-PE"/>
        </w:rPr>
        <w:t>Es más seguro.</w:t>
      </w:r>
      <w:r>
        <w:rPr>
          <w:lang w:val="es-PE"/>
        </w:rPr>
        <w:br/>
        <w:t xml:space="preserve">- </w:t>
      </w:r>
      <w:r w:rsidR="00DD0A74" w:rsidRPr="00733C09">
        <w:rPr>
          <w:lang w:val="es-PE"/>
        </w:rPr>
        <w:t xml:space="preserve">Evita </w:t>
      </w:r>
      <w:proofErr w:type="spellStart"/>
      <w:r w:rsidR="00DD0A74" w:rsidRPr="00733C09">
        <w:rPr>
          <w:lang w:val="es-PE"/>
        </w:rPr>
        <w:t>memory</w:t>
      </w:r>
      <w:proofErr w:type="spellEnd"/>
      <w:r w:rsidR="00DD0A74" w:rsidRPr="00733C09">
        <w:rPr>
          <w:lang w:val="es-PE"/>
        </w:rPr>
        <w:t xml:space="preserve"> </w:t>
      </w:r>
      <w:proofErr w:type="spellStart"/>
      <w:r w:rsidR="00DD0A74" w:rsidRPr="00733C09">
        <w:rPr>
          <w:lang w:val="es-PE"/>
        </w:rPr>
        <w:t>leaks</w:t>
      </w:r>
      <w:proofErr w:type="spellEnd"/>
      <w:r w:rsidR="00DD0A74" w:rsidRPr="00733C09">
        <w:rPr>
          <w:lang w:val="es-PE"/>
        </w:rPr>
        <w:t>.</w:t>
      </w:r>
    </w:p>
    <w:p w14:paraId="78BAA7A8" w14:textId="77777777" w:rsidR="00DD0A74" w:rsidRPr="00DD0A74" w:rsidRDefault="00DD0A74" w:rsidP="00DD0A74">
      <w:pPr>
        <w:pStyle w:val="Prrafodelista"/>
        <w:ind w:left="768"/>
        <w:rPr>
          <w:b/>
          <w:bCs/>
          <w:lang w:val="es-PE"/>
        </w:rPr>
      </w:pPr>
    </w:p>
    <w:p w14:paraId="385EF3BE" w14:textId="77777777" w:rsidR="00A81C30" w:rsidRDefault="00000000">
      <w:pPr>
        <w:rPr>
          <w:b/>
          <w:bCs/>
          <w:lang w:val="es-MX"/>
        </w:rPr>
      </w:pPr>
      <w:r w:rsidRPr="00DD0A74">
        <w:rPr>
          <w:b/>
          <w:bCs/>
          <w:lang w:val="es-MX"/>
        </w:rPr>
        <w:t xml:space="preserve">8) ¿Qué significa </w:t>
      </w:r>
      <w:proofErr w:type="spellStart"/>
      <w:r w:rsidRPr="00DD0A74">
        <w:rPr>
          <w:b/>
          <w:bCs/>
          <w:lang w:val="es-MX"/>
        </w:rPr>
        <w:t>ownership</w:t>
      </w:r>
      <w:proofErr w:type="spellEnd"/>
      <w:r w:rsidRPr="00DD0A74">
        <w:rPr>
          <w:b/>
          <w:bCs/>
          <w:lang w:val="es-MX"/>
        </w:rPr>
        <w:t xml:space="preserve"> (propiedad de memoria) en C++?</w:t>
      </w:r>
    </w:p>
    <w:p w14:paraId="21281C80" w14:textId="6A3B51C7" w:rsidR="00DD0A74" w:rsidRPr="00DD0A74" w:rsidRDefault="00DD0A74" w:rsidP="00DD0A74">
      <w:pPr>
        <w:rPr>
          <w:lang w:val="es-PE"/>
        </w:rPr>
      </w:pPr>
      <w:r w:rsidRPr="00DD0A74">
        <w:rPr>
          <w:lang w:val="es-PE"/>
        </w:rPr>
        <w:t>Significa quién es responsable de liberar la memoria.</w:t>
      </w:r>
      <w:r w:rsidRPr="00DD0A74">
        <w:rPr>
          <w:lang w:val="es-PE"/>
        </w:rPr>
        <w:br/>
        <w:t>“El que reserva, libera”</w:t>
      </w:r>
    </w:p>
    <w:p w14:paraId="51667F8B" w14:textId="77777777" w:rsidR="00DD0A74" w:rsidRPr="00DD0A74" w:rsidRDefault="00DD0A74">
      <w:pPr>
        <w:rPr>
          <w:b/>
          <w:bCs/>
          <w:lang w:val="es-MX"/>
        </w:rPr>
      </w:pPr>
    </w:p>
    <w:p w14:paraId="40E0EC88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1.2 Mini mapa mental (actividad)</w:t>
      </w:r>
    </w:p>
    <w:p w14:paraId="76F106DE" w14:textId="26C360B5" w:rsidR="00A81C30" w:rsidRPr="006F2471" w:rsidRDefault="000F2254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7216" behindDoc="0" locked="0" layoutInCell="1" allowOverlap="1" wp14:anchorId="0E920111" wp14:editId="3F142D99">
            <wp:simplePos x="0" y="0"/>
            <wp:positionH relativeFrom="column">
              <wp:posOffset>-480060</wp:posOffset>
            </wp:positionH>
            <wp:positionV relativeFrom="paragraph">
              <wp:posOffset>786765</wp:posOffset>
            </wp:positionV>
            <wp:extent cx="6783070" cy="4343400"/>
            <wp:effectExtent l="0" t="0" r="0" b="0"/>
            <wp:wrapSquare wrapText="bothSides"/>
            <wp:docPr id="2134776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7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F2471">
        <w:rPr>
          <w:lang w:val="es-MX"/>
        </w:rPr>
        <w:t>En una hoja, crea un mapa mental con estos términos (mínimo 10 conexiones):</w:t>
      </w:r>
      <w:r w:rsidR="00000000" w:rsidRPr="006F2471">
        <w:rPr>
          <w:lang w:val="es-MX"/>
        </w:rPr>
        <w:br/>
        <w:t xml:space="preserve">Stack, Heap, new, </w:t>
      </w:r>
      <w:proofErr w:type="spellStart"/>
      <w:r w:rsidR="00000000" w:rsidRPr="006F2471">
        <w:rPr>
          <w:lang w:val="es-MX"/>
        </w:rPr>
        <w:t>delete</w:t>
      </w:r>
      <w:proofErr w:type="spellEnd"/>
      <w:r w:rsidR="00000000" w:rsidRPr="006F2471">
        <w:rPr>
          <w:lang w:val="es-MX"/>
        </w:rPr>
        <w:t xml:space="preserve">, new[], </w:t>
      </w:r>
      <w:proofErr w:type="spellStart"/>
      <w:r w:rsidR="00000000" w:rsidRPr="006F2471">
        <w:rPr>
          <w:lang w:val="es-MX"/>
        </w:rPr>
        <w:t>delete</w:t>
      </w:r>
      <w:proofErr w:type="spellEnd"/>
      <w:r w:rsidR="00000000" w:rsidRPr="006F2471">
        <w:rPr>
          <w:lang w:val="es-MX"/>
        </w:rPr>
        <w:t xml:space="preserve">[], puntero, </w:t>
      </w:r>
      <w:proofErr w:type="spellStart"/>
      <w:r w:rsidR="00000000" w:rsidRPr="006F2471">
        <w:rPr>
          <w:lang w:val="es-MX"/>
        </w:rPr>
        <w:t>nullptr</w:t>
      </w:r>
      <w:proofErr w:type="spellEnd"/>
      <w:r w:rsidR="00000000" w:rsidRPr="006F2471">
        <w:rPr>
          <w:lang w:val="es-MX"/>
        </w:rPr>
        <w:t xml:space="preserve">, </w:t>
      </w:r>
      <w:proofErr w:type="spellStart"/>
      <w:r w:rsidR="00000000" w:rsidRPr="006F2471">
        <w:rPr>
          <w:lang w:val="es-MX"/>
        </w:rPr>
        <w:t>memory</w:t>
      </w:r>
      <w:proofErr w:type="spellEnd"/>
      <w:r w:rsidR="00000000" w:rsidRPr="006F2471">
        <w:rPr>
          <w:lang w:val="es-MX"/>
        </w:rPr>
        <w:t xml:space="preserve"> </w:t>
      </w:r>
      <w:proofErr w:type="spellStart"/>
      <w:r w:rsidR="00000000" w:rsidRPr="006F2471">
        <w:rPr>
          <w:lang w:val="es-MX"/>
        </w:rPr>
        <w:t>leak</w:t>
      </w:r>
      <w:proofErr w:type="spellEnd"/>
      <w:r w:rsidR="00000000" w:rsidRPr="006F2471">
        <w:rPr>
          <w:lang w:val="es-MX"/>
        </w:rPr>
        <w:t xml:space="preserve">, </w:t>
      </w:r>
      <w:proofErr w:type="spellStart"/>
      <w:r w:rsidR="00000000" w:rsidRPr="006F2471">
        <w:rPr>
          <w:lang w:val="es-MX"/>
        </w:rPr>
        <w:t>deep</w:t>
      </w:r>
      <w:proofErr w:type="spellEnd"/>
      <w:r w:rsidR="00000000" w:rsidRPr="006F2471">
        <w:rPr>
          <w:lang w:val="es-MX"/>
        </w:rPr>
        <w:t xml:space="preserve"> </w:t>
      </w:r>
      <w:proofErr w:type="spellStart"/>
      <w:r w:rsidR="00000000" w:rsidRPr="006F2471">
        <w:rPr>
          <w:lang w:val="es-MX"/>
        </w:rPr>
        <w:t>copy</w:t>
      </w:r>
      <w:proofErr w:type="spellEnd"/>
      <w:r w:rsidR="00000000" w:rsidRPr="006F2471">
        <w:rPr>
          <w:lang w:val="es-MX"/>
        </w:rPr>
        <w:t xml:space="preserve">, </w:t>
      </w:r>
      <w:proofErr w:type="spellStart"/>
      <w:r w:rsidR="00000000" w:rsidRPr="006F2471">
        <w:rPr>
          <w:lang w:val="es-MX"/>
        </w:rPr>
        <w:t>shallow</w:t>
      </w:r>
      <w:proofErr w:type="spellEnd"/>
      <w:r w:rsidR="00000000" w:rsidRPr="006F2471">
        <w:rPr>
          <w:lang w:val="es-MX"/>
        </w:rPr>
        <w:t xml:space="preserve"> </w:t>
      </w:r>
      <w:proofErr w:type="spellStart"/>
      <w:r w:rsidR="00000000" w:rsidRPr="006F2471">
        <w:rPr>
          <w:lang w:val="es-MX"/>
        </w:rPr>
        <w:t>copy</w:t>
      </w:r>
      <w:proofErr w:type="spellEnd"/>
      <w:r w:rsidR="00000000" w:rsidRPr="006F2471">
        <w:rPr>
          <w:lang w:val="es-MX"/>
        </w:rPr>
        <w:t>, vector.</w:t>
      </w:r>
      <w:r>
        <w:rPr>
          <w:lang w:val="es-MX"/>
        </w:rPr>
        <w:br/>
      </w:r>
    </w:p>
    <w:p w14:paraId="17A16837" w14:textId="77777777" w:rsidR="00A81C30" w:rsidRPr="006F2471" w:rsidRDefault="00000000">
      <w:pPr>
        <w:pStyle w:val="Ttulo1"/>
        <w:rPr>
          <w:lang w:val="es-MX"/>
        </w:rPr>
      </w:pPr>
      <w:r w:rsidRPr="006F2471">
        <w:rPr>
          <w:lang w:val="es-MX"/>
        </w:rPr>
        <w:lastRenderedPageBreak/>
        <w:t>PARTE 2 — Práctico (Programación)</w:t>
      </w:r>
    </w:p>
    <w:p w14:paraId="2627B94F" w14:textId="656B6A86" w:rsidR="00A81C30" w:rsidRPr="006F2471" w:rsidRDefault="00000000">
      <w:pPr>
        <w:rPr>
          <w:lang w:val="es-MX"/>
        </w:rPr>
      </w:pPr>
      <w:r w:rsidRPr="006F2471">
        <w:rPr>
          <w:lang w:val="es-MX"/>
        </w:rPr>
        <w:t>En esta parte escribirás código. Puedes copiar y pegar los programas, pero debes entenderlos. Para cada ejercicio, escribe:</w:t>
      </w:r>
      <w:r w:rsidRPr="006F2471">
        <w:rPr>
          <w:lang w:val="es-MX"/>
        </w:rPr>
        <w:br/>
        <w:t>• ¿Qué hace el programa?</w:t>
      </w:r>
      <w:r w:rsidRPr="006F2471">
        <w:rPr>
          <w:lang w:val="es-MX"/>
        </w:rPr>
        <w:br/>
        <w:t>• ¿Qué problema podría ocurrir?</w:t>
      </w:r>
      <w:r w:rsidRPr="006F2471">
        <w:rPr>
          <w:lang w:val="es-MX"/>
        </w:rPr>
        <w:br/>
        <w:t>• ¿Cómo lo solucionaste?</w:t>
      </w:r>
      <w:r w:rsidRPr="006F2471">
        <w:rPr>
          <w:lang w:val="es-MX"/>
        </w:rPr>
        <w:br/>
      </w:r>
    </w:p>
    <w:p w14:paraId="5CFCCF6F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2.1 Ejercicio A — Arreglo dinámico básico</w:t>
      </w:r>
    </w:p>
    <w:p w14:paraId="2EE07121" w14:textId="77777777" w:rsidR="00B95E66" w:rsidRPr="006F2471" w:rsidRDefault="00000000">
      <w:pPr>
        <w:rPr>
          <w:lang w:val="es-MX"/>
        </w:rPr>
      </w:pPr>
      <w:r w:rsidRPr="006F2471">
        <w:rPr>
          <w:lang w:val="es-MX"/>
        </w:rPr>
        <w:t>Objetivo: crear un arreglo dinámico, llenarlo y mostrarlo.</w:t>
      </w:r>
      <w:r w:rsidRPr="006F2471">
        <w:rPr>
          <w:lang w:val="es-MX"/>
        </w:rPr>
        <w:br/>
      </w:r>
      <w:r w:rsidRPr="006F2471">
        <w:rPr>
          <w:lang w:val="es-MX"/>
        </w:rPr>
        <w:br/>
        <w:t>Tareas:</w:t>
      </w:r>
      <w:r w:rsidRPr="006F2471">
        <w:rPr>
          <w:lang w:val="es-MX"/>
        </w:rPr>
        <w:br/>
        <w:t>1) Pide al usuario un tamaño n.</w:t>
      </w:r>
      <w:r w:rsidRPr="006F2471">
        <w:rPr>
          <w:lang w:val="es-MX"/>
        </w:rPr>
        <w:br/>
        <w:t>2) Crea un arreglo dinámico de n enteros.</w:t>
      </w:r>
      <w:r w:rsidRPr="006F2471">
        <w:rPr>
          <w:lang w:val="es-MX"/>
        </w:rPr>
        <w:br/>
        <w:t>3) Llena el arreglo con valores ingresados por el usuario.</w:t>
      </w:r>
      <w:r w:rsidRPr="006F2471">
        <w:rPr>
          <w:lang w:val="es-MX"/>
        </w:rPr>
        <w:br/>
        <w:t>4) Muestra el arreglo.</w:t>
      </w:r>
      <w:r w:rsidRPr="006F2471">
        <w:rPr>
          <w:lang w:val="es-MX"/>
        </w:rPr>
        <w:br/>
        <w:t>5) Libera la memoria correctamente.</w:t>
      </w:r>
      <w:r w:rsidRPr="006F2471">
        <w:rPr>
          <w:lang w:val="es-MX"/>
        </w:rPr>
        <w:br/>
      </w:r>
      <w:r w:rsidRPr="006F2471">
        <w:rPr>
          <w:lang w:val="es-MX"/>
        </w:rPr>
        <w:br/>
        <w:t>Reto extra: calcula el promedio de los valores.</w:t>
      </w:r>
      <w:r w:rsidR="00B95E66">
        <w:rPr>
          <w:lang w:val="es-MX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B95E66" w14:paraId="06B682B9" w14:textId="77777777" w:rsidTr="00B95E66">
        <w:tc>
          <w:tcPr>
            <w:tcW w:w="8780" w:type="dxa"/>
          </w:tcPr>
          <w:p w14:paraId="6D7620DF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#include &lt;iostream&gt;</w:t>
            </w:r>
          </w:p>
          <w:p w14:paraId="67D80AD6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using namespace std;</w:t>
            </w:r>
          </w:p>
          <w:p w14:paraId="6624AF72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286BA459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int main() {</w:t>
            </w:r>
          </w:p>
          <w:p w14:paraId="448CAE71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int n;</w:t>
            </w:r>
          </w:p>
          <w:p w14:paraId="640D0329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cout &lt;&lt; "Ingrese tamaño: ";</w:t>
            </w:r>
          </w:p>
          <w:p w14:paraId="623F1B20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cin &gt;&gt; n;</w:t>
            </w:r>
          </w:p>
          <w:p w14:paraId="2A0095A9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737A319C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int* arr = new int[n];</w:t>
            </w:r>
          </w:p>
          <w:p w14:paraId="31CE16DF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4A5043C0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int suma = 0;</w:t>
            </w:r>
          </w:p>
          <w:p w14:paraId="0443F552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3E26F2BA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for(int i = 0; i &lt; n; i++) {</w:t>
            </w:r>
          </w:p>
          <w:p w14:paraId="773A9C4A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    cout &lt;&lt; "Ingrese numero: ";</w:t>
            </w:r>
          </w:p>
          <w:p w14:paraId="1E8AB11B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    cin &gt;&gt; arr[i];</w:t>
            </w:r>
          </w:p>
          <w:p w14:paraId="49B913C7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    suma += arr[i];</w:t>
            </w:r>
          </w:p>
          <w:p w14:paraId="5C389142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}</w:t>
            </w:r>
          </w:p>
          <w:p w14:paraId="01297443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2E5DD54E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cout &lt;&lt; "Arreglo: ";</w:t>
            </w:r>
          </w:p>
          <w:p w14:paraId="60CCD632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for(int i = 0; i &lt; n; i++) {</w:t>
            </w:r>
          </w:p>
          <w:p w14:paraId="2D421EBC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    cout &lt;&lt; arr[i] &lt;&lt; " ";</w:t>
            </w:r>
          </w:p>
          <w:p w14:paraId="5CA1D6EE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}</w:t>
            </w:r>
          </w:p>
          <w:p w14:paraId="47BF50FC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1192BC4D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double promedio = (double)suma / n;</w:t>
            </w:r>
          </w:p>
          <w:p w14:paraId="454E86E7" w14:textId="77777777" w:rsidR="00B95E66" w:rsidRPr="00B95E66" w:rsidRDefault="00B95E66" w:rsidP="00B95E66">
            <w:pPr>
              <w:rPr>
                <w:lang w:val="es-MX"/>
              </w:rPr>
            </w:pPr>
            <w:r w:rsidRPr="00B95E66">
              <w:rPr>
                <w:lang w:val="pt-PT"/>
              </w:rPr>
              <w:t xml:space="preserve">    </w:t>
            </w:r>
            <w:proofErr w:type="spellStart"/>
            <w:r w:rsidRPr="00B95E66">
              <w:rPr>
                <w:lang w:val="es-MX"/>
              </w:rPr>
              <w:t>cout</w:t>
            </w:r>
            <w:proofErr w:type="spellEnd"/>
            <w:r w:rsidRPr="00B95E66">
              <w:rPr>
                <w:lang w:val="es-MX"/>
              </w:rPr>
              <w:t xml:space="preserve"> &lt;&lt; "\</w:t>
            </w:r>
            <w:proofErr w:type="spellStart"/>
            <w:r w:rsidRPr="00B95E66">
              <w:rPr>
                <w:lang w:val="es-MX"/>
              </w:rPr>
              <w:t>nPromedio</w:t>
            </w:r>
            <w:proofErr w:type="spellEnd"/>
            <w:r w:rsidRPr="00B95E66">
              <w:rPr>
                <w:lang w:val="es-MX"/>
              </w:rPr>
              <w:t>: " &lt;&lt; promedio;</w:t>
            </w:r>
          </w:p>
          <w:p w14:paraId="709A16D8" w14:textId="77777777" w:rsidR="00B95E66" w:rsidRPr="00B95E66" w:rsidRDefault="00B95E66" w:rsidP="00B95E66">
            <w:pPr>
              <w:rPr>
                <w:lang w:val="es-MX"/>
              </w:rPr>
            </w:pPr>
          </w:p>
          <w:p w14:paraId="626B4EE2" w14:textId="77777777" w:rsidR="00B95E66" w:rsidRP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lastRenderedPageBreak/>
              <w:t xml:space="preserve">    </w:t>
            </w:r>
            <w:proofErr w:type="spellStart"/>
            <w:r w:rsidRPr="00B95E66">
              <w:rPr>
                <w:lang w:val="es-MX"/>
              </w:rPr>
              <w:t>delete</w:t>
            </w:r>
            <w:proofErr w:type="spellEnd"/>
            <w:r w:rsidRPr="00B95E66">
              <w:rPr>
                <w:lang w:val="es-MX"/>
              </w:rPr>
              <w:t xml:space="preserve">[] </w:t>
            </w:r>
            <w:proofErr w:type="spellStart"/>
            <w:r w:rsidRPr="00B95E66">
              <w:rPr>
                <w:lang w:val="es-MX"/>
              </w:rPr>
              <w:t>arr</w:t>
            </w:r>
            <w:proofErr w:type="spellEnd"/>
            <w:r w:rsidRPr="00B95E66">
              <w:rPr>
                <w:lang w:val="es-MX"/>
              </w:rPr>
              <w:t>;</w:t>
            </w:r>
          </w:p>
          <w:p w14:paraId="49BE1C07" w14:textId="77777777" w:rsidR="00B95E66" w:rsidRPr="00B95E66" w:rsidRDefault="00B95E66" w:rsidP="00B95E66">
            <w:pPr>
              <w:rPr>
                <w:lang w:val="es-MX"/>
              </w:rPr>
            </w:pPr>
          </w:p>
          <w:p w14:paraId="1D460FE9" w14:textId="77777777" w:rsidR="00B95E66" w:rsidRP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t xml:space="preserve">    </w:t>
            </w:r>
            <w:proofErr w:type="spellStart"/>
            <w:r w:rsidRPr="00B95E66">
              <w:rPr>
                <w:lang w:val="es-MX"/>
              </w:rPr>
              <w:t>return</w:t>
            </w:r>
            <w:proofErr w:type="spellEnd"/>
            <w:r w:rsidRPr="00B95E66">
              <w:rPr>
                <w:lang w:val="es-MX"/>
              </w:rPr>
              <w:t xml:space="preserve"> 0;</w:t>
            </w:r>
          </w:p>
          <w:p w14:paraId="63712572" w14:textId="23DD2F8B" w:rsid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t>}</w:t>
            </w:r>
          </w:p>
        </w:tc>
      </w:tr>
    </w:tbl>
    <w:p w14:paraId="7C3C8317" w14:textId="412D07E0" w:rsidR="00B95E66" w:rsidRPr="00B95E66" w:rsidRDefault="00B95E66" w:rsidP="00B95E66">
      <w:pPr>
        <w:rPr>
          <w:lang w:val="es-PE"/>
        </w:rPr>
      </w:pPr>
      <w:r>
        <w:rPr>
          <w:lang w:val="es-MX"/>
        </w:rPr>
        <w:lastRenderedPageBreak/>
        <w:br/>
      </w:r>
      <w:r w:rsidRPr="00B95E66">
        <w:rPr>
          <w:b/>
          <w:bCs/>
          <w:lang w:val="es-MX"/>
        </w:rPr>
        <w:t>¿Qué hace el programa?</w:t>
      </w:r>
      <w:r w:rsidRPr="00B95E66">
        <w:rPr>
          <w:lang w:val="es-PE"/>
        </w:rPr>
        <w:br/>
        <w:t>Crea un arreglo dinámico, lo llena y calcula promedio.</w:t>
      </w:r>
    </w:p>
    <w:p w14:paraId="387DF627" w14:textId="5F414B1A" w:rsidR="00B95E66" w:rsidRPr="00B95E66" w:rsidRDefault="00B95E66" w:rsidP="00B95E66">
      <w:pPr>
        <w:rPr>
          <w:lang w:val="es-PE"/>
        </w:rPr>
      </w:pPr>
      <w:r w:rsidRPr="00B95E66">
        <w:rPr>
          <w:b/>
          <w:bCs/>
          <w:lang w:val="es-MX"/>
        </w:rPr>
        <w:t>¿</w:t>
      </w:r>
      <w:r w:rsidRPr="00B95E66">
        <w:rPr>
          <w:b/>
          <w:bCs/>
          <w:lang w:val="es-MX"/>
        </w:rPr>
        <w:t>Qué problema podría ocurrir?</w:t>
      </w:r>
      <w:r w:rsidRPr="00B95E66">
        <w:rPr>
          <w:lang w:val="es-PE"/>
        </w:rPr>
        <w:br/>
        <w:t xml:space="preserve">Olvidar </w:t>
      </w:r>
      <w:proofErr w:type="spellStart"/>
      <w:r w:rsidRPr="00B95E66">
        <w:rPr>
          <w:lang w:val="es-PE"/>
        </w:rPr>
        <w:t>delete</w:t>
      </w:r>
      <w:proofErr w:type="spellEnd"/>
      <w:r w:rsidRPr="00B95E66">
        <w:rPr>
          <w:lang w:val="es-PE"/>
        </w:rPr>
        <w:t>[].</w:t>
      </w:r>
    </w:p>
    <w:p w14:paraId="5359061E" w14:textId="259BC3B8" w:rsidR="00B95E66" w:rsidRPr="00B95E66" w:rsidRDefault="00B95E66" w:rsidP="00B95E66">
      <w:pPr>
        <w:rPr>
          <w:lang w:val="es-PE"/>
        </w:rPr>
      </w:pPr>
      <w:r w:rsidRPr="00B95E66">
        <w:rPr>
          <w:b/>
          <w:bCs/>
          <w:lang w:val="es-MX"/>
        </w:rPr>
        <w:t>¿Cómo lo solucionaste?</w:t>
      </w:r>
      <w:r w:rsidRPr="00B95E66">
        <w:rPr>
          <w:b/>
          <w:bCs/>
          <w:lang w:val="es-PE"/>
        </w:rPr>
        <w:br/>
      </w:r>
      <w:r w:rsidRPr="00B95E66">
        <w:rPr>
          <w:lang w:val="es-PE"/>
        </w:rPr>
        <w:t>Liberar memoria al final.</w:t>
      </w:r>
    </w:p>
    <w:p w14:paraId="69AEB6F4" w14:textId="194C7F79" w:rsidR="00A81C30" w:rsidRPr="006F2471" w:rsidRDefault="00A81C30">
      <w:pPr>
        <w:rPr>
          <w:lang w:val="es-MX"/>
        </w:rPr>
      </w:pPr>
    </w:p>
    <w:p w14:paraId="6EADA27A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2.2 Ejercicio B — Función que crea un arreglo</w:t>
      </w:r>
    </w:p>
    <w:p w14:paraId="4EB1B6D0" w14:textId="77777777" w:rsidR="00B95E66" w:rsidRPr="006F2471" w:rsidRDefault="00000000">
      <w:pPr>
        <w:rPr>
          <w:lang w:val="es-MX"/>
        </w:rPr>
      </w:pPr>
      <w:r w:rsidRPr="006F2471">
        <w:rPr>
          <w:lang w:val="es-MX"/>
        </w:rPr>
        <w:t>Objetivo: practicar memoria dinámica con funciones.</w:t>
      </w:r>
      <w:r w:rsidRPr="006F2471">
        <w:rPr>
          <w:lang w:val="es-MX"/>
        </w:rPr>
        <w:br/>
      </w:r>
      <w:r w:rsidRPr="006F2471">
        <w:rPr>
          <w:lang w:val="es-MX"/>
        </w:rPr>
        <w:br/>
        <w:t>Crea una función:</w:t>
      </w:r>
      <w:r w:rsidRPr="006F2471">
        <w:rPr>
          <w:lang w:val="es-MX"/>
        </w:rPr>
        <w:br/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 xml:space="preserve">* </w:t>
      </w:r>
      <w:proofErr w:type="spellStart"/>
      <w:r w:rsidRPr="006F2471">
        <w:rPr>
          <w:lang w:val="es-MX"/>
        </w:rPr>
        <w:t>crearArreglo</w:t>
      </w:r>
      <w:proofErr w:type="spellEnd"/>
      <w:r w:rsidRPr="006F2471">
        <w:rPr>
          <w:lang w:val="es-MX"/>
        </w:rPr>
        <w:t>(</w:t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 xml:space="preserve"> n)</w:t>
      </w:r>
      <w:r w:rsidRPr="006F2471">
        <w:rPr>
          <w:lang w:val="es-MX"/>
        </w:rPr>
        <w:br/>
      </w:r>
      <w:r w:rsidRPr="006F2471">
        <w:rPr>
          <w:lang w:val="es-MX"/>
        </w:rPr>
        <w:br/>
        <w:t>Debe:</w:t>
      </w:r>
      <w:r w:rsidRPr="006F2471">
        <w:rPr>
          <w:lang w:val="es-MX"/>
        </w:rPr>
        <w:br/>
        <w:t>• reservar memoria con new[]</w:t>
      </w:r>
      <w:r w:rsidRPr="006F2471">
        <w:rPr>
          <w:lang w:val="es-MX"/>
        </w:rPr>
        <w:br/>
        <w:t>• llenar el arreglo con números pares (2,4,6,...)</w:t>
      </w:r>
      <w:r w:rsidRPr="006F2471">
        <w:rPr>
          <w:lang w:val="es-MX"/>
        </w:rPr>
        <w:br/>
        <w:t>• retornar el puntero</w:t>
      </w:r>
      <w:r w:rsidRPr="006F2471">
        <w:rPr>
          <w:lang w:val="es-MX"/>
        </w:rPr>
        <w:br/>
      </w:r>
      <w:r w:rsidRPr="006F2471">
        <w:rPr>
          <w:lang w:val="es-MX"/>
        </w:rPr>
        <w:br/>
        <w:t xml:space="preserve">En </w:t>
      </w:r>
      <w:proofErr w:type="spellStart"/>
      <w:r w:rsidRPr="006F2471">
        <w:rPr>
          <w:lang w:val="es-MX"/>
        </w:rPr>
        <w:t>main</w:t>
      </w:r>
      <w:proofErr w:type="spellEnd"/>
      <w:r w:rsidRPr="006F2471">
        <w:rPr>
          <w:lang w:val="es-MX"/>
        </w:rPr>
        <w:t>:</w:t>
      </w:r>
      <w:r w:rsidRPr="006F2471">
        <w:rPr>
          <w:lang w:val="es-MX"/>
        </w:rPr>
        <w:br/>
        <w:t>• llama la función</w:t>
      </w:r>
      <w:r w:rsidRPr="006F2471">
        <w:rPr>
          <w:lang w:val="es-MX"/>
        </w:rPr>
        <w:br/>
        <w:t>• imprime los elementos</w:t>
      </w:r>
      <w:r w:rsidRPr="006F2471">
        <w:rPr>
          <w:lang w:val="es-MX"/>
        </w:rPr>
        <w:br/>
        <w:t xml:space="preserve">• libera la memoria con </w:t>
      </w:r>
      <w:proofErr w:type="spellStart"/>
      <w:r w:rsidRPr="006F2471">
        <w:rPr>
          <w:lang w:val="es-MX"/>
        </w:rPr>
        <w:t>delete</w:t>
      </w:r>
      <w:proofErr w:type="spellEnd"/>
      <w:r w:rsidRPr="006F2471">
        <w:rPr>
          <w:lang w:val="es-MX"/>
        </w:rPr>
        <w:t>[]</w:t>
      </w:r>
      <w:r w:rsidR="00B95E66">
        <w:rPr>
          <w:lang w:val="es-MX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B95E66" w14:paraId="66A386A6" w14:textId="77777777" w:rsidTr="00B95E66">
        <w:tc>
          <w:tcPr>
            <w:tcW w:w="8780" w:type="dxa"/>
          </w:tcPr>
          <w:p w14:paraId="361AD799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#include &lt;iostream&gt;</w:t>
            </w:r>
          </w:p>
          <w:p w14:paraId="3ECDDE9A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using namespace std;</w:t>
            </w:r>
          </w:p>
          <w:p w14:paraId="7AE18180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3831F73F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int* crearArreglo(int n) {</w:t>
            </w:r>
          </w:p>
          <w:p w14:paraId="6FE70D84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int* arr = new int[n];</w:t>
            </w:r>
          </w:p>
          <w:p w14:paraId="0DFE74CC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for(int i = 0; i &lt; n; i++) {</w:t>
            </w:r>
          </w:p>
          <w:p w14:paraId="75D362B0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    arr[i] = (i + 1) * 2;</w:t>
            </w:r>
          </w:p>
          <w:p w14:paraId="497DFD10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}</w:t>
            </w:r>
          </w:p>
          <w:p w14:paraId="016223DC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return arr;</w:t>
            </w:r>
          </w:p>
          <w:p w14:paraId="2D06689E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}</w:t>
            </w:r>
          </w:p>
          <w:p w14:paraId="69E849FE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0F6B7D64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>int main() {</w:t>
            </w:r>
          </w:p>
          <w:p w14:paraId="29B61489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int n;</w:t>
            </w:r>
          </w:p>
          <w:p w14:paraId="493E8FE1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cout &lt;&lt; "Ingrese tamaño: ";</w:t>
            </w:r>
          </w:p>
          <w:p w14:paraId="002288DA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lastRenderedPageBreak/>
              <w:t xml:space="preserve">    cin &gt;&gt; n;</w:t>
            </w:r>
          </w:p>
          <w:p w14:paraId="47E8CC11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48E97CD9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int* arreglo = crearArreglo(n);</w:t>
            </w:r>
          </w:p>
          <w:p w14:paraId="40675C6F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5851F2BA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for(int i = 0; i &lt; n; i++) {</w:t>
            </w:r>
          </w:p>
          <w:p w14:paraId="5AD9B2B2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    cout &lt;&lt; arreglo[i] &lt;&lt; " ";</w:t>
            </w:r>
          </w:p>
          <w:p w14:paraId="6CA92A6E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}</w:t>
            </w:r>
          </w:p>
          <w:p w14:paraId="30CDC103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60725E17" w14:textId="77777777" w:rsidR="00B95E66" w:rsidRPr="00B95E66" w:rsidRDefault="00B95E66" w:rsidP="00B95E66">
            <w:pPr>
              <w:rPr>
                <w:lang w:val="pt-PT"/>
              </w:rPr>
            </w:pPr>
            <w:r w:rsidRPr="00B95E66">
              <w:rPr>
                <w:lang w:val="pt-PT"/>
              </w:rPr>
              <w:t xml:space="preserve">    delete[] arreglo;</w:t>
            </w:r>
          </w:p>
          <w:p w14:paraId="1E907592" w14:textId="77777777" w:rsidR="00B95E66" w:rsidRPr="00B95E66" w:rsidRDefault="00B95E66" w:rsidP="00B95E66">
            <w:pPr>
              <w:rPr>
                <w:lang w:val="pt-PT"/>
              </w:rPr>
            </w:pPr>
          </w:p>
          <w:p w14:paraId="26FB1405" w14:textId="77777777" w:rsidR="00B95E66" w:rsidRPr="00B95E66" w:rsidRDefault="00B95E66" w:rsidP="00B95E66">
            <w:pPr>
              <w:rPr>
                <w:lang w:val="es-MX"/>
              </w:rPr>
            </w:pPr>
            <w:r w:rsidRPr="00B95E66">
              <w:rPr>
                <w:lang w:val="pt-PT"/>
              </w:rPr>
              <w:t xml:space="preserve">    </w:t>
            </w:r>
            <w:proofErr w:type="spellStart"/>
            <w:r w:rsidRPr="00B95E66">
              <w:rPr>
                <w:lang w:val="es-MX"/>
              </w:rPr>
              <w:t>return</w:t>
            </w:r>
            <w:proofErr w:type="spellEnd"/>
            <w:r w:rsidRPr="00B95E66">
              <w:rPr>
                <w:lang w:val="es-MX"/>
              </w:rPr>
              <w:t xml:space="preserve"> 0;</w:t>
            </w:r>
          </w:p>
          <w:p w14:paraId="49DAB6CC" w14:textId="093BBD37" w:rsid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t>}</w:t>
            </w:r>
          </w:p>
        </w:tc>
      </w:tr>
    </w:tbl>
    <w:p w14:paraId="12F6139E" w14:textId="77777777" w:rsidR="00B95E66" w:rsidRDefault="00B95E66">
      <w:pPr>
        <w:rPr>
          <w:b/>
          <w:bCs/>
          <w:lang w:val="es-MX"/>
        </w:rPr>
      </w:pPr>
      <w:r w:rsidRPr="00B95E66">
        <w:rPr>
          <w:b/>
          <w:bCs/>
          <w:lang w:val="es-MX"/>
        </w:rPr>
        <w:lastRenderedPageBreak/>
        <w:t>¿Qué hace el programa?</w:t>
      </w:r>
    </w:p>
    <w:p w14:paraId="1C3FB2C3" w14:textId="63CB0C2F" w:rsidR="00B95E66" w:rsidRPr="00B95E66" w:rsidRDefault="00B95E66">
      <w:pPr>
        <w:rPr>
          <w:lang w:val="es-PE"/>
        </w:rPr>
      </w:pPr>
      <w:r w:rsidRPr="00B95E66">
        <w:rPr>
          <w:lang w:val="es-PE"/>
        </w:rPr>
        <w:t>Crea un arreglo dinámico con números pares, lo muestra en pantalla y después libera la memori</w:t>
      </w:r>
      <w:r>
        <w:rPr>
          <w:lang w:val="es-PE"/>
        </w:rPr>
        <w:t>a</w:t>
      </w:r>
    </w:p>
    <w:p w14:paraId="163F1B7B" w14:textId="5A7E383E" w:rsidR="00A81C30" w:rsidRPr="00733C09" w:rsidRDefault="00B95E66">
      <w:r w:rsidRPr="00B95E66">
        <w:rPr>
          <w:b/>
          <w:bCs/>
          <w:lang w:val="es-MX"/>
        </w:rPr>
        <w:br/>
        <w:t>¿Qué problema podría ocurrir?</w:t>
      </w:r>
      <w:r>
        <w:rPr>
          <w:b/>
          <w:bCs/>
          <w:lang w:val="es-MX"/>
        </w:rPr>
        <w:br/>
      </w:r>
      <w:proofErr w:type="spellStart"/>
      <w:r w:rsidRPr="00B95E66">
        <w:t>Que</w:t>
      </w:r>
      <w:proofErr w:type="spellEnd"/>
      <w:r w:rsidRPr="00B95E66">
        <w:t xml:space="preserve"> </w:t>
      </w:r>
      <w:proofErr w:type="spellStart"/>
      <w:r w:rsidRPr="00B95E66">
        <w:t>olvidemos</w:t>
      </w:r>
      <w:proofErr w:type="spellEnd"/>
      <w:r w:rsidRPr="00B95E66">
        <w:t xml:space="preserve"> usar delete[] y se </w:t>
      </w:r>
      <w:proofErr w:type="spellStart"/>
      <w:r w:rsidRPr="00B95E66">
        <w:t>produzca</w:t>
      </w:r>
      <w:proofErr w:type="spellEnd"/>
      <w:r w:rsidRPr="00B95E66">
        <w:t xml:space="preserve"> </w:t>
      </w:r>
      <w:proofErr w:type="spellStart"/>
      <w:r w:rsidRPr="00B95E66">
        <w:t>una</w:t>
      </w:r>
      <w:proofErr w:type="spellEnd"/>
      <w:r w:rsidRPr="00B95E66">
        <w:t xml:space="preserve"> </w:t>
      </w:r>
      <w:proofErr w:type="spellStart"/>
      <w:r w:rsidRPr="00B95E66">
        <w:t>fuga</w:t>
      </w:r>
      <w:proofErr w:type="spellEnd"/>
      <w:r w:rsidRPr="00B95E66">
        <w:t xml:space="preserve"> de memoria</w:t>
      </w:r>
      <w:r w:rsidRPr="00B95E66">
        <w:rPr>
          <w:b/>
          <w:bCs/>
          <w:lang w:val="es-MX"/>
        </w:rPr>
        <w:br/>
      </w:r>
      <w:r w:rsidRPr="00B95E66">
        <w:rPr>
          <w:b/>
          <w:bCs/>
          <w:lang w:val="es-MX"/>
        </w:rPr>
        <w:t>¿Cómo lo solucionaste?</w:t>
      </w:r>
      <w:r>
        <w:rPr>
          <w:b/>
          <w:bCs/>
          <w:lang w:val="es-MX"/>
        </w:rPr>
        <w:br/>
      </w:r>
      <w:proofErr w:type="spellStart"/>
      <w:r w:rsidRPr="00B95E66">
        <w:t>Usando</w:t>
      </w:r>
      <w:proofErr w:type="spellEnd"/>
      <w:r w:rsidRPr="00B95E66">
        <w:t xml:space="preserve"> delete[] al final para </w:t>
      </w:r>
      <w:proofErr w:type="spellStart"/>
      <w:r w:rsidRPr="00B95E66">
        <w:t>liberar</w:t>
      </w:r>
      <w:proofErr w:type="spellEnd"/>
      <w:r w:rsidRPr="00B95E66">
        <w:t xml:space="preserve"> </w:t>
      </w:r>
      <w:proofErr w:type="spellStart"/>
      <w:r w:rsidRPr="00B95E66">
        <w:t>correctamente</w:t>
      </w:r>
      <w:proofErr w:type="spellEnd"/>
      <w:r w:rsidRPr="00B95E66">
        <w:t xml:space="preserve"> </w:t>
      </w:r>
      <w:proofErr w:type="spellStart"/>
      <w:r w:rsidRPr="00B95E66">
        <w:t>el</w:t>
      </w:r>
      <w:proofErr w:type="spellEnd"/>
      <w:r w:rsidRPr="00B95E66">
        <w:t xml:space="preserve"> </w:t>
      </w:r>
      <w:proofErr w:type="spellStart"/>
      <w:r w:rsidRPr="00B95E66">
        <w:t>arreglo</w:t>
      </w:r>
      <w:proofErr w:type="spellEnd"/>
    </w:p>
    <w:p w14:paraId="0E0E0C96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2.3 Ejercicio C — Evitar errores (</w:t>
      </w:r>
      <w:proofErr w:type="spellStart"/>
      <w:r w:rsidRPr="006F2471">
        <w:rPr>
          <w:lang w:val="es-MX"/>
        </w:rPr>
        <w:t>debug</w:t>
      </w:r>
      <w:proofErr w:type="spellEnd"/>
      <w:r w:rsidRPr="006F2471">
        <w:rPr>
          <w:lang w:val="es-MX"/>
        </w:rPr>
        <w:t xml:space="preserve"> lógico)</w:t>
      </w:r>
    </w:p>
    <w:p w14:paraId="711F61AE" w14:textId="6080FBB7" w:rsidR="00B95E66" w:rsidRPr="006F2471" w:rsidRDefault="00000000">
      <w:pPr>
        <w:rPr>
          <w:lang w:val="es-MX"/>
        </w:rPr>
      </w:pPr>
      <w:r w:rsidRPr="00B95E66">
        <w:rPr>
          <w:b/>
          <w:bCs/>
          <w:lang w:val="es-MX"/>
        </w:rPr>
        <w:t>Lee este código y responde:</w:t>
      </w:r>
      <w:r w:rsidRPr="006F2471">
        <w:rPr>
          <w:lang w:val="es-MX"/>
        </w:rPr>
        <w:br/>
        <w:t>1) ¿Qué error tiene?</w:t>
      </w:r>
      <w:r w:rsidR="00B95E66">
        <w:rPr>
          <w:lang w:val="es-MX"/>
        </w:rPr>
        <w:br/>
      </w:r>
      <w:proofErr w:type="spellStart"/>
      <w:r w:rsidR="00B95E66" w:rsidRPr="00B95E66">
        <w:t>Devuelve</w:t>
      </w:r>
      <w:proofErr w:type="spellEnd"/>
      <w:r w:rsidR="00B95E66" w:rsidRPr="00B95E66">
        <w:t xml:space="preserve"> la </w:t>
      </w:r>
      <w:proofErr w:type="spellStart"/>
      <w:r w:rsidR="00B95E66" w:rsidRPr="00B95E66">
        <w:t>dirección</w:t>
      </w:r>
      <w:proofErr w:type="spellEnd"/>
      <w:r w:rsidR="00B95E66" w:rsidRPr="00B95E66">
        <w:t xml:space="preserve"> de </w:t>
      </w:r>
      <w:proofErr w:type="spellStart"/>
      <w:r w:rsidR="00B95E66" w:rsidRPr="00B95E66">
        <w:t>una</w:t>
      </w:r>
      <w:proofErr w:type="spellEnd"/>
      <w:r w:rsidR="00B95E66" w:rsidRPr="00B95E66">
        <w:t xml:space="preserve"> variable local</w:t>
      </w:r>
      <w:r w:rsidRPr="006F2471">
        <w:rPr>
          <w:lang w:val="es-MX"/>
        </w:rPr>
        <w:br/>
      </w:r>
      <w:r w:rsidRPr="00B95E66">
        <w:rPr>
          <w:b/>
          <w:bCs/>
          <w:lang w:val="es-MX"/>
        </w:rPr>
        <w:t>2) ¿Qué pasaría si lo ejecutas?</w:t>
      </w:r>
      <w:r w:rsidR="00B95E66">
        <w:rPr>
          <w:lang w:val="es-MX"/>
        </w:rPr>
        <w:br/>
      </w:r>
      <w:r w:rsidR="00B95E66" w:rsidRPr="00B95E66">
        <w:t xml:space="preserve">Cuando termina la </w:t>
      </w:r>
      <w:proofErr w:type="spellStart"/>
      <w:r w:rsidR="00B95E66" w:rsidRPr="00B95E66">
        <w:t>función</w:t>
      </w:r>
      <w:proofErr w:type="spellEnd"/>
      <w:r w:rsidR="00B95E66" w:rsidRPr="00B95E66">
        <w:t xml:space="preserve">, x se </w:t>
      </w:r>
      <w:proofErr w:type="spellStart"/>
      <w:r w:rsidR="00B95E66" w:rsidRPr="00B95E66">
        <w:t>destruye</w:t>
      </w:r>
      <w:proofErr w:type="spellEnd"/>
      <w:r w:rsidR="00B95E66" w:rsidRPr="00B95E66">
        <w:t xml:space="preserve">. El </w:t>
      </w:r>
      <w:proofErr w:type="spellStart"/>
      <w:r w:rsidR="00B95E66" w:rsidRPr="00B95E66">
        <w:t>puntero</w:t>
      </w:r>
      <w:proofErr w:type="spellEnd"/>
      <w:r w:rsidR="00B95E66" w:rsidRPr="00B95E66">
        <w:t xml:space="preserve"> </w:t>
      </w:r>
      <w:proofErr w:type="spellStart"/>
      <w:r w:rsidR="00B95E66" w:rsidRPr="00B95E66">
        <w:t>apunta</w:t>
      </w:r>
      <w:proofErr w:type="spellEnd"/>
      <w:r w:rsidR="00B95E66" w:rsidRPr="00B95E66">
        <w:t xml:space="preserve"> a </w:t>
      </w:r>
      <w:proofErr w:type="spellStart"/>
      <w:r w:rsidR="00B95E66" w:rsidRPr="00B95E66">
        <w:t>basura</w:t>
      </w:r>
      <w:proofErr w:type="spellEnd"/>
      <w:r w:rsidRPr="006F2471">
        <w:rPr>
          <w:lang w:val="es-MX"/>
        </w:rPr>
        <w:br/>
      </w:r>
      <w:r w:rsidRPr="00B95E66">
        <w:rPr>
          <w:b/>
          <w:bCs/>
          <w:lang w:val="es-MX"/>
        </w:rPr>
        <w:t>3) Corrígelo.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B95E66" w14:paraId="4D1247F3" w14:textId="77777777" w:rsidTr="00B95E66">
        <w:tc>
          <w:tcPr>
            <w:tcW w:w="8780" w:type="dxa"/>
          </w:tcPr>
          <w:p w14:paraId="7808EFAE" w14:textId="77777777" w:rsidR="00B95E66" w:rsidRPr="00B95E66" w:rsidRDefault="00B95E66" w:rsidP="00B95E66">
            <w:pPr>
              <w:rPr>
                <w:lang w:val="es-MX"/>
              </w:rPr>
            </w:pPr>
            <w:proofErr w:type="spellStart"/>
            <w:r w:rsidRPr="00B95E66">
              <w:rPr>
                <w:lang w:val="es-MX"/>
              </w:rPr>
              <w:t>int</w:t>
            </w:r>
            <w:proofErr w:type="spellEnd"/>
            <w:r w:rsidRPr="00B95E66">
              <w:rPr>
                <w:lang w:val="es-MX"/>
              </w:rPr>
              <w:t xml:space="preserve">* </w:t>
            </w:r>
            <w:proofErr w:type="spellStart"/>
            <w:r w:rsidRPr="00B95E66">
              <w:rPr>
                <w:lang w:val="es-MX"/>
              </w:rPr>
              <w:t>funcionBuena</w:t>
            </w:r>
            <w:proofErr w:type="spellEnd"/>
            <w:r w:rsidRPr="00B95E66">
              <w:rPr>
                <w:lang w:val="es-MX"/>
              </w:rPr>
              <w:t>() {</w:t>
            </w:r>
          </w:p>
          <w:p w14:paraId="09DFE0A6" w14:textId="77777777" w:rsidR="00B95E66" w:rsidRP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t xml:space="preserve">    </w:t>
            </w:r>
            <w:proofErr w:type="spellStart"/>
            <w:r w:rsidRPr="00B95E66">
              <w:rPr>
                <w:lang w:val="es-MX"/>
              </w:rPr>
              <w:t>int</w:t>
            </w:r>
            <w:proofErr w:type="spellEnd"/>
            <w:r w:rsidRPr="00B95E66">
              <w:rPr>
                <w:lang w:val="es-MX"/>
              </w:rPr>
              <w:t xml:space="preserve">* x = new </w:t>
            </w:r>
            <w:proofErr w:type="spellStart"/>
            <w:r w:rsidRPr="00B95E66">
              <w:rPr>
                <w:lang w:val="es-MX"/>
              </w:rPr>
              <w:t>int</w:t>
            </w:r>
            <w:proofErr w:type="spellEnd"/>
            <w:r w:rsidRPr="00B95E66">
              <w:rPr>
                <w:lang w:val="es-MX"/>
              </w:rPr>
              <w:t>(50);</w:t>
            </w:r>
          </w:p>
          <w:p w14:paraId="6CB9EC49" w14:textId="77777777" w:rsidR="00B95E66" w:rsidRP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t xml:space="preserve">    </w:t>
            </w:r>
            <w:proofErr w:type="spellStart"/>
            <w:r w:rsidRPr="00B95E66">
              <w:rPr>
                <w:lang w:val="es-MX"/>
              </w:rPr>
              <w:t>return</w:t>
            </w:r>
            <w:proofErr w:type="spellEnd"/>
            <w:r w:rsidRPr="00B95E66">
              <w:rPr>
                <w:lang w:val="es-MX"/>
              </w:rPr>
              <w:t xml:space="preserve"> x;</w:t>
            </w:r>
          </w:p>
          <w:p w14:paraId="205DE476" w14:textId="33AA9E43" w:rsidR="00B95E66" w:rsidRDefault="00B95E66" w:rsidP="00B95E66">
            <w:pPr>
              <w:rPr>
                <w:lang w:val="es-MX"/>
              </w:rPr>
            </w:pPr>
            <w:r w:rsidRPr="00B95E66">
              <w:rPr>
                <w:lang w:val="es-MX"/>
              </w:rPr>
              <w:t>}</w:t>
            </w:r>
          </w:p>
        </w:tc>
      </w:tr>
    </w:tbl>
    <w:p w14:paraId="4C05943C" w14:textId="218B1E8A" w:rsidR="00A81C30" w:rsidRPr="006F2471" w:rsidRDefault="00A81C30">
      <w:pPr>
        <w:rPr>
          <w:lang w:val="es-MX"/>
        </w:rPr>
      </w:pPr>
    </w:p>
    <w:p w14:paraId="0D148F0D" w14:textId="77777777" w:rsidR="00A81C30" w:rsidRPr="00DD0A74" w:rsidRDefault="00000000">
      <w:pPr>
        <w:rPr>
          <w:lang w:val="pt-PT"/>
        </w:rPr>
      </w:pPr>
      <w:r w:rsidRPr="00DD0A74">
        <w:rPr>
          <w:lang w:val="pt-PT"/>
        </w:rPr>
        <w:t>int* funcionMala() {</w:t>
      </w:r>
      <w:r w:rsidRPr="00DD0A74">
        <w:rPr>
          <w:lang w:val="pt-PT"/>
        </w:rPr>
        <w:br/>
        <w:t xml:space="preserve">    int x = 50;</w:t>
      </w:r>
      <w:r w:rsidRPr="00DD0A74">
        <w:rPr>
          <w:lang w:val="pt-PT"/>
        </w:rPr>
        <w:br/>
        <w:t xml:space="preserve">    return &amp;x;</w:t>
      </w:r>
      <w:r w:rsidRPr="00DD0A74">
        <w:rPr>
          <w:lang w:val="pt-PT"/>
        </w:rPr>
        <w:br/>
        <w:t>}</w:t>
      </w:r>
      <w:r w:rsidRPr="00DD0A74">
        <w:rPr>
          <w:lang w:val="pt-PT"/>
        </w:rPr>
        <w:br/>
      </w:r>
    </w:p>
    <w:p w14:paraId="68C0A39C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2.4 Ejercicio D — Vector como solución moderna</w:t>
      </w:r>
    </w:p>
    <w:p w14:paraId="2D947D48" w14:textId="77777777" w:rsidR="00B95E66" w:rsidRPr="006F2471" w:rsidRDefault="00000000">
      <w:pPr>
        <w:rPr>
          <w:lang w:val="es-MX"/>
        </w:rPr>
      </w:pPr>
      <w:r w:rsidRPr="006F2471">
        <w:rPr>
          <w:lang w:val="es-MX"/>
        </w:rPr>
        <w:t xml:space="preserve">Repite el Ejercicio A pero usando </w:t>
      </w:r>
      <w:proofErr w:type="spellStart"/>
      <w:r w:rsidRPr="006F2471">
        <w:rPr>
          <w:lang w:val="es-MX"/>
        </w:rPr>
        <w:t>std</w:t>
      </w:r>
      <w:proofErr w:type="spellEnd"/>
      <w:r w:rsidRPr="006F2471">
        <w:rPr>
          <w:lang w:val="es-MX"/>
        </w:rPr>
        <w:t>::vector&lt;</w:t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>&gt;.</w:t>
      </w:r>
      <w:r w:rsidRPr="006F2471">
        <w:rPr>
          <w:lang w:val="es-MX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B95E66" w14:paraId="17A3CFC9" w14:textId="77777777" w:rsidTr="00B95E66">
        <w:tc>
          <w:tcPr>
            <w:tcW w:w="8780" w:type="dxa"/>
          </w:tcPr>
          <w:p w14:paraId="12E384D5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lastRenderedPageBreak/>
              <w:t>#include &lt;iostream&gt;</w:t>
            </w:r>
          </w:p>
          <w:p w14:paraId="3D6B97F3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>#include &lt;vector&gt;</w:t>
            </w:r>
          </w:p>
          <w:p w14:paraId="63B1246F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>using namespace std;</w:t>
            </w:r>
          </w:p>
          <w:p w14:paraId="1DCFAA64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42C87FAA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>int main() {</w:t>
            </w:r>
          </w:p>
          <w:p w14:paraId="20D68596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int n;</w:t>
            </w:r>
          </w:p>
          <w:p w14:paraId="60CF8363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cout &lt;&lt; "Ingrese tamaño: ";</w:t>
            </w:r>
          </w:p>
          <w:p w14:paraId="13F05A23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cin &gt;&gt; n;</w:t>
            </w:r>
          </w:p>
          <w:p w14:paraId="06BEBD25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5E6AF268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vector&lt;int&gt; arr(n);</w:t>
            </w:r>
          </w:p>
          <w:p w14:paraId="47E261F0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int suma = 0;</w:t>
            </w:r>
          </w:p>
          <w:p w14:paraId="52D40C14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2BE03794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for(int i = 0; i &lt; n; i++) {</w:t>
            </w:r>
          </w:p>
          <w:p w14:paraId="53C0FA36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cin &gt;&gt; arr[i];</w:t>
            </w:r>
          </w:p>
          <w:p w14:paraId="2D4BD477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suma += arr[i];</w:t>
            </w:r>
          </w:p>
          <w:p w14:paraId="5122B3D1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}</w:t>
            </w:r>
          </w:p>
          <w:p w14:paraId="3B5949EB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6B7592E9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for(int i = 0; i &lt; n; i++) {</w:t>
            </w:r>
          </w:p>
          <w:p w14:paraId="1891ECFB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cout &lt;&lt; arr[i] &lt;&lt; " ";</w:t>
            </w:r>
          </w:p>
          <w:p w14:paraId="313D283C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}</w:t>
            </w:r>
          </w:p>
          <w:p w14:paraId="123D517A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556B7A54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cout &lt;&lt; "\nPromedio: " &lt;&lt; (double)suma / n;</w:t>
            </w:r>
          </w:p>
          <w:p w14:paraId="1740CD86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2C193B76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pt-PT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return</w:t>
            </w:r>
            <w:proofErr w:type="spellEnd"/>
            <w:r w:rsidRPr="00C5761D">
              <w:rPr>
                <w:lang w:val="es-MX"/>
              </w:rPr>
              <w:t xml:space="preserve"> 0;</w:t>
            </w:r>
          </w:p>
          <w:p w14:paraId="1F36E2B4" w14:textId="5F0AF708" w:rsidR="00B95E66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>}</w:t>
            </w:r>
          </w:p>
        </w:tc>
      </w:tr>
    </w:tbl>
    <w:p w14:paraId="2BED24E6" w14:textId="77777777" w:rsidR="00C5761D" w:rsidRDefault="00000000">
      <w:r w:rsidRPr="006F2471">
        <w:rPr>
          <w:lang w:val="es-MX"/>
        </w:rPr>
        <w:br/>
        <w:t>Preguntas:</w:t>
      </w:r>
      <w:r w:rsidRPr="006F2471">
        <w:rPr>
          <w:lang w:val="es-MX"/>
        </w:rPr>
        <w:br/>
      </w:r>
      <w:r w:rsidRPr="00C5761D">
        <w:rPr>
          <w:b/>
          <w:bCs/>
          <w:lang w:val="es-MX"/>
        </w:rPr>
        <w:t>• ¿En qué se simplifica el código?</w:t>
      </w:r>
      <w:r w:rsidR="00C5761D">
        <w:rPr>
          <w:b/>
          <w:bCs/>
          <w:lang w:val="es-MX"/>
        </w:rPr>
        <w:br/>
      </w:r>
      <w:r w:rsidR="00C5761D">
        <w:rPr>
          <w:b/>
          <w:bCs/>
          <w:lang w:val="es-PE"/>
        </w:rPr>
        <w:t xml:space="preserve">  </w:t>
      </w:r>
      <w:r w:rsidR="00C5761D" w:rsidRPr="00C5761D">
        <w:rPr>
          <w:b/>
          <w:bCs/>
          <w:lang w:val="es-PE"/>
        </w:rPr>
        <w:t xml:space="preserve"> </w:t>
      </w:r>
      <w:r w:rsidR="00C5761D" w:rsidRPr="00C5761D">
        <w:rPr>
          <w:lang w:val="es-PE"/>
        </w:rPr>
        <w:t>No usamos new</w:t>
      </w:r>
      <w:r w:rsidR="00C5761D">
        <w:rPr>
          <w:lang w:val="es-PE"/>
        </w:rPr>
        <w:br/>
      </w:r>
      <w:r w:rsidR="00C5761D">
        <w:t xml:space="preserve">   </w:t>
      </w:r>
      <w:r w:rsidR="00C5761D" w:rsidRPr="00C5761D">
        <w:t xml:space="preserve">No </w:t>
      </w:r>
      <w:proofErr w:type="spellStart"/>
      <w:r w:rsidR="00C5761D" w:rsidRPr="00C5761D">
        <w:t>usamos</w:t>
      </w:r>
      <w:proofErr w:type="spellEnd"/>
      <w:r w:rsidR="00C5761D" w:rsidRPr="00C5761D">
        <w:t xml:space="preserve"> delete</w:t>
      </w:r>
    </w:p>
    <w:p w14:paraId="69C21748" w14:textId="77777777" w:rsidR="00C5761D" w:rsidRDefault="00000000">
      <w:r w:rsidRPr="00C5761D">
        <w:rPr>
          <w:b/>
          <w:bCs/>
          <w:lang w:val="es-MX"/>
        </w:rPr>
        <w:br/>
        <w:t>• ¿Qué problema desaparece?</w:t>
      </w:r>
      <w:r w:rsidR="00C5761D">
        <w:rPr>
          <w:b/>
          <w:bCs/>
          <w:lang w:val="es-MX"/>
        </w:rPr>
        <w:br/>
      </w:r>
      <w:r w:rsidR="00C5761D">
        <w:t xml:space="preserve">   </w:t>
      </w:r>
      <w:r w:rsidR="00C5761D" w:rsidRPr="00C5761D">
        <w:t>Memory leak.</w:t>
      </w:r>
    </w:p>
    <w:p w14:paraId="74F5304D" w14:textId="4ADCA528" w:rsidR="00C5761D" w:rsidRPr="00C5761D" w:rsidRDefault="00000000">
      <w:pPr>
        <w:rPr>
          <w:b/>
          <w:bCs/>
          <w:lang w:val="es-MX"/>
        </w:rPr>
      </w:pPr>
      <w:r w:rsidRPr="00C5761D">
        <w:rPr>
          <w:b/>
          <w:bCs/>
          <w:lang w:val="es-MX"/>
        </w:rPr>
        <w:br/>
        <w:t>• ¿Qué ventaja tiene vector para redimensionar?</w:t>
      </w:r>
      <w:r w:rsidR="00C5761D">
        <w:rPr>
          <w:b/>
          <w:bCs/>
          <w:lang w:val="es-MX"/>
        </w:rPr>
        <w:br/>
      </w:r>
      <w:r w:rsidR="00C5761D" w:rsidRPr="00C5761D">
        <w:rPr>
          <w:lang w:val="es-MX"/>
        </w:rPr>
        <w:t xml:space="preserve">   </w:t>
      </w:r>
      <w:r w:rsidR="00C5761D" w:rsidRPr="00C5761D">
        <w:t xml:space="preserve">Se </w:t>
      </w:r>
      <w:proofErr w:type="spellStart"/>
      <w:r w:rsidR="00C5761D" w:rsidRPr="00C5761D">
        <w:t>puede</w:t>
      </w:r>
      <w:proofErr w:type="spellEnd"/>
      <w:r w:rsidR="00C5761D" w:rsidRPr="00C5761D">
        <w:t xml:space="preserve"> usar </w:t>
      </w:r>
      <w:proofErr w:type="spellStart"/>
      <w:r w:rsidR="00C5761D" w:rsidRPr="00C5761D">
        <w:t>push_back</w:t>
      </w:r>
      <w:proofErr w:type="spellEnd"/>
      <w:r w:rsidR="00C5761D" w:rsidRPr="00C5761D">
        <w:t xml:space="preserve">() y </w:t>
      </w:r>
      <w:proofErr w:type="spellStart"/>
      <w:r w:rsidR="00C5761D" w:rsidRPr="00C5761D">
        <w:t>crece</w:t>
      </w:r>
      <w:proofErr w:type="spellEnd"/>
      <w:r w:rsidR="00C5761D" w:rsidRPr="00C5761D">
        <w:t xml:space="preserve"> solo</w:t>
      </w:r>
    </w:p>
    <w:p w14:paraId="726FFBB7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2.5 Ejercicio E — Matriz dinámica con vector&lt;vector&lt;</w:t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>&gt;&gt;</w:t>
      </w:r>
    </w:p>
    <w:p w14:paraId="3DC20FA5" w14:textId="1B5D8424" w:rsidR="00C5761D" w:rsidRPr="006F2471" w:rsidRDefault="00000000">
      <w:pPr>
        <w:rPr>
          <w:lang w:val="es-MX"/>
        </w:rPr>
      </w:pPr>
      <w:r w:rsidRPr="006F2471">
        <w:rPr>
          <w:lang w:val="es-MX"/>
        </w:rPr>
        <w:t>Objetivo: crear una matriz dinámica.</w:t>
      </w:r>
      <w:r w:rsidRPr="006F2471">
        <w:rPr>
          <w:lang w:val="es-MX"/>
        </w:rPr>
        <w:br/>
      </w:r>
      <w:r w:rsidRPr="006F2471">
        <w:rPr>
          <w:lang w:val="es-MX"/>
        </w:rPr>
        <w:br/>
        <w:t>Tareas:</w:t>
      </w:r>
      <w:r w:rsidRPr="006F2471">
        <w:rPr>
          <w:lang w:val="es-MX"/>
        </w:rPr>
        <w:br/>
        <w:t>1) Pide al usuario filas (f) y columnas (c).</w:t>
      </w:r>
      <w:r w:rsidRPr="006F2471">
        <w:rPr>
          <w:lang w:val="es-MX"/>
        </w:rPr>
        <w:br/>
        <w:t>2) Crea una matriz vector&lt;vector&lt;</w:t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>&gt;&gt; de tamaño f x c.</w:t>
      </w:r>
      <w:r w:rsidRPr="006F2471">
        <w:rPr>
          <w:lang w:val="es-MX"/>
        </w:rPr>
        <w:br/>
        <w:t>3) Llénala con valores.</w:t>
      </w:r>
      <w:r w:rsidRPr="006F2471">
        <w:rPr>
          <w:lang w:val="es-MX"/>
        </w:rPr>
        <w:br/>
        <w:t>4) Imprime la matriz en forma de tabla.</w:t>
      </w:r>
      <w:r w:rsidRPr="006F2471">
        <w:rPr>
          <w:lang w:val="es-MX"/>
        </w:rPr>
        <w:br/>
      </w:r>
      <w:r w:rsidRPr="006F2471">
        <w:rPr>
          <w:lang w:val="es-MX"/>
        </w:rPr>
        <w:lastRenderedPageBreak/>
        <w:br/>
        <w:t>Reto extra: imprime la suma de cada fila.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5761D" w14:paraId="1F07996A" w14:textId="77777777" w:rsidTr="00C5761D">
        <w:tc>
          <w:tcPr>
            <w:tcW w:w="8780" w:type="dxa"/>
          </w:tcPr>
          <w:p w14:paraId="378889DD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>#include &lt;iostream&gt;</w:t>
            </w:r>
          </w:p>
          <w:p w14:paraId="0C1DAF44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>#include &lt;vector&gt;</w:t>
            </w:r>
          </w:p>
          <w:p w14:paraId="69D97E38" w14:textId="77777777" w:rsidR="00C5761D" w:rsidRPr="00C5761D" w:rsidRDefault="00C5761D" w:rsidP="00C5761D">
            <w:pPr>
              <w:rPr>
                <w:lang w:val="es-MX"/>
              </w:rPr>
            </w:pPr>
            <w:proofErr w:type="spellStart"/>
            <w:r w:rsidRPr="00C5761D">
              <w:rPr>
                <w:lang w:val="es-MX"/>
              </w:rPr>
              <w:t>using</w:t>
            </w:r>
            <w:proofErr w:type="spellEnd"/>
            <w:r w:rsidRPr="00C5761D">
              <w:rPr>
                <w:lang w:val="es-MX"/>
              </w:rPr>
              <w:t xml:space="preserve"> </w:t>
            </w:r>
            <w:proofErr w:type="spellStart"/>
            <w:r w:rsidRPr="00C5761D">
              <w:rPr>
                <w:lang w:val="es-MX"/>
              </w:rPr>
              <w:t>namespace</w:t>
            </w:r>
            <w:proofErr w:type="spellEnd"/>
            <w:r w:rsidRPr="00C5761D">
              <w:rPr>
                <w:lang w:val="es-MX"/>
              </w:rPr>
              <w:t xml:space="preserve"> </w:t>
            </w:r>
            <w:proofErr w:type="spellStart"/>
            <w:r w:rsidRPr="00C5761D">
              <w:rPr>
                <w:lang w:val="es-MX"/>
              </w:rPr>
              <w:t>std</w:t>
            </w:r>
            <w:proofErr w:type="spellEnd"/>
            <w:r w:rsidRPr="00C5761D">
              <w:rPr>
                <w:lang w:val="es-MX"/>
              </w:rPr>
              <w:t>;</w:t>
            </w:r>
          </w:p>
          <w:p w14:paraId="57CC253A" w14:textId="77777777" w:rsidR="00C5761D" w:rsidRPr="00C5761D" w:rsidRDefault="00C5761D" w:rsidP="00C5761D">
            <w:pPr>
              <w:rPr>
                <w:lang w:val="es-MX"/>
              </w:rPr>
            </w:pPr>
          </w:p>
          <w:p w14:paraId="4DBCF7B6" w14:textId="77777777" w:rsidR="00C5761D" w:rsidRPr="00C5761D" w:rsidRDefault="00C5761D" w:rsidP="00C5761D">
            <w:pPr>
              <w:rPr>
                <w:lang w:val="es-MX"/>
              </w:rPr>
            </w:pP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 xml:space="preserve"> </w:t>
            </w:r>
            <w:proofErr w:type="spellStart"/>
            <w:r w:rsidRPr="00C5761D">
              <w:rPr>
                <w:lang w:val="es-MX"/>
              </w:rPr>
              <w:t>main</w:t>
            </w:r>
            <w:proofErr w:type="spellEnd"/>
            <w:r w:rsidRPr="00C5761D">
              <w:rPr>
                <w:lang w:val="es-MX"/>
              </w:rPr>
              <w:t>() {</w:t>
            </w:r>
          </w:p>
          <w:p w14:paraId="6577F28F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 xml:space="preserve"> f, c;</w:t>
            </w:r>
          </w:p>
          <w:p w14:paraId="45A131F0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cout</w:t>
            </w:r>
            <w:proofErr w:type="spellEnd"/>
            <w:r w:rsidRPr="00C5761D">
              <w:rPr>
                <w:lang w:val="es-MX"/>
              </w:rPr>
              <w:t xml:space="preserve"> &lt;&lt; "Filas: ";</w:t>
            </w:r>
          </w:p>
          <w:p w14:paraId="5405A3CC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cin</w:t>
            </w:r>
            <w:proofErr w:type="spellEnd"/>
            <w:r w:rsidRPr="00C5761D">
              <w:rPr>
                <w:lang w:val="es-MX"/>
              </w:rPr>
              <w:t xml:space="preserve"> &gt;&gt; f;</w:t>
            </w:r>
          </w:p>
          <w:p w14:paraId="77699A41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cout</w:t>
            </w:r>
            <w:proofErr w:type="spellEnd"/>
            <w:r w:rsidRPr="00C5761D">
              <w:rPr>
                <w:lang w:val="es-MX"/>
              </w:rPr>
              <w:t xml:space="preserve"> &lt;&lt; "Columnas: ";</w:t>
            </w:r>
          </w:p>
          <w:p w14:paraId="294FA4F4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cin</w:t>
            </w:r>
            <w:proofErr w:type="spellEnd"/>
            <w:r w:rsidRPr="00C5761D">
              <w:rPr>
                <w:lang w:val="es-MX"/>
              </w:rPr>
              <w:t xml:space="preserve"> &gt;&gt; c;</w:t>
            </w:r>
          </w:p>
          <w:p w14:paraId="6F77E97F" w14:textId="77777777" w:rsidR="00C5761D" w:rsidRPr="00C5761D" w:rsidRDefault="00C5761D" w:rsidP="00C5761D">
            <w:pPr>
              <w:rPr>
                <w:lang w:val="es-MX"/>
              </w:rPr>
            </w:pPr>
          </w:p>
          <w:p w14:paraId="6645AA91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es-MX"/>
              </w:rPr>
              <w:t xml:space="preserve">    </w:t>
            </w:r>
            <w:r w:rsidRPr="00C5761D">
              <w:rPr>
                <w:lang w:val="pt-PT"/>
              </w:rPr>
              <w:t>vector&lt;vector&lt;int&gt;&gt; matriz(f, vector&lt;int&gt;(c));</w:t>
            </w:r>
          </w:p>
          <w:p w14:paraId="19AD5937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2A4452F9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for(int i = 0; i &lt; f; i++) {</w:t>
            </w:r>
          </w:p>
          <w:p w14:paraId="1A2FD295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for(int j = 0; j &lt; c; j++) {</w:t>
            </w:r>
          </w:p>
          <w:p w14:paraId="37AE537B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cin &gt;&gt; matriz[i][j];</w:t>
            </w:r>
          </w:p>
          <w:p w14:paraId="35C555C0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}</w:t>
            </w:r>
          </w:p>
          <w:p w14:paraId="6E7765D6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}</w:t>
            </w:r>
          </w:p>
          <w:p w14:paraId="758AC0B2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670F538A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for(int i = 0; i &lt; f; i++) {</w:t>
            </w:r>
          </w:p>
          <w:p w14:paraId="5204BE1B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int suma = 0;</w:t>
            </w:r>
          </w:p>
          <w:p w14:paraId="1AFDFE02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for(int j = 0; j &lt; c; j++) {</w:t>
            </w:r>
          </w:p>
          <w:p w14:paraId="1D06514B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cout &lt;&lt; matriz[i][j] &lt;&lt; "\t";</w:t>
            </w:r>
          </w:p>
          <w:p w14:paraId="1669776D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suma += matriz[i][j];</w:t>
            </w:r>
          </w:p>
          <w:p w14:paraId="67174785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}</w:t>
            </w:r>
          </w:p>
          <w:p w14:paraId="031F98A1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cout &lt;&lt; " | Suma fila: " &lt;&lt; suma;</w:t>
            </w:r>
          </w:p>
          <w:p w14:paraId="6E2F0DC3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pt-PT"/>
              </w:rPr>
              <w:t xml:space="preserve">        </w:t>
            </w:r>
            <w:proofErr w:type="spellStart"/>
            <w:r w:rsidRPr="00C5761D">
              <w:rPr>
                <w:lang w:val="es-MX"/>
              </w:rPr>
              <w:t>cout</w:t>
            </w:r>
            <w:proofErr w:type="spellEnd"/>
            <w:r w:rsidRPr="00C5761D">
              <w:rPr>
                <w:lang w:val="es-MX"/>
              </w:rPr>
              <w:t xml:space="preserve"> &lt;&lt; </w:t>
            </w:r>
            <w:proofErr w:type="spellStart"/>
            <w:r w:rsidRPr="00C5761D">
              <w:rPr>
                <w:lang w:val="es-MX"/>
              </w:rPr>
              <w:t>endl</w:t>
            </w:r>
            <w:proofErr w:type="spellEnd"/>
            <w:r w:rsidRPr="00C5761D">
              <w:rPr>
                <w:lang w:val="es-MX"/>
              </w:rPr>
              <w:t>;</w:t>
            </w:r>
          </w:p>
          <w:p w14:paraId="1E2FD14E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}</w:t>
            </w:r>
          </w:p>
          <w:p w14:paraId="2B7D5143" w14:textId="77777777" w:rsidR="00C5761D" w:rsidRPr="00C5761D" w:rsidRDefault="00C5761D" w:rsidP="00C5761D">
            <w:pPr>
              <w:rPr>
                <w:lang w:val="es-MX"/>
              </w:rPr>
            </w:pPr>
          </w:p>
          <w:p w14:paraId="01A34C76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return</w:t>
            </w:r>
            <w:proofErr w:type="spellEnd"/>
            <w:r w:rsidRPr="00C5761D">
              <w:rPr>
                <w:lang w:val="es-MX"/>
              </w:rPr>
              <w:t xml:space="preserve"> 0;</w:t>
            </w:r>
          </w:p>
          <w:p w14:paraId="7CA9F421" w14:textId="70B90B87" w:rsid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>}</w:t>
            </w:r>
          </w:p>
        </w:tc>
      </w:tr>
    </w:tbl>
    <w:p w14:paraId="4D189DC8" w14:textId="2B8F9133" w:rsidR="00A81C30" w:rsidRPr="006F2471" w:rsidRDefault="00A81C30">
      <w:pPr>
        <w:rPr>
          <w:lang w:val="es-MX"/>
        </w:rPr>
      </w:pPr>
    </w:p>
    <w:p w14:paraId="4469D6B3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2.6 Ejercicio F — Redimensionar un arreglo manualmente (vector casero)</w:t>
      </w:r>
    </w:p>
    <w:p w14:paraId="7D20FE9C" w14:textId="0C7AC774" w:rsidR="00C5761D" w:rsidRPr="006F2471" w:rsidRDefault="00000000">
      <w:pPr>
        <w:rPr>
          <w:lang w:val="es-MX"/>
        </w:rPr>
      </w:pPr>
      <w:r w:rsidRPr="006F2471">
        <w:rPr>
          <w:lang w:val="es-MX"/>
        </w:rPr>
        <w:t>Objetivo: entender cómo crece un vector internamente.</w:t>
      </w:r>
      <w:r w:rsidRPr="006F2471">
        <w:rPr>
          <w:lang w:val="es-MX"/>
        </w:rPr>
        <w:br/>
      </w:r>
      <w:r w:rsidRPr="006F2471">
        <w:rPr>
          <w:lang w:val="es-MX"/>
        </w:rPr>
        <w:br/>
        <w:t>Tareas:</w:t>
      </w:r>
      <w:r w:rsidRPr="006F2471">
        <w:rPr>
          <w:lang w:val="es-MX"/>
        </w:rPr>
        <w:br/>
        <w:t>1) Crea un arreglo dinámico con capacidad inicial 2.</w:t>
      </w:r>
      <w:r w:rsidRPr="006F2471">
        <w:rPr>
          <w:lang w:val="es-MX"/>
        </w:rPr>
        <w:br/>
        <w:t>2) Permite al usuario ingresar números indefinidamente.</w:t>
      </w:r>
      <w:r w:rsidRPr="006F2471">
        <w:rPr>
          <w:lang w:val="es-MX"/>
        </w:rPr>
        <w:br/>
        <w:t>3) Si se llena la capacidad, duplica el tamaño:</w:t>
      </w:r>
      <w:r w:rsidRPr="006F2471">
        <w:rPr>
          <w:lang w:val="es-MX"/>
        </w:rPr>
        <w:br/>
        <w:t xml:space="preserve">   • crea un nuevo arreglo más grande</w:t>
      </w:r>
      <w:r w:rsidRPr="006F2471">
        <w:rPr>
          <w:lang w:val="es-MX"/>
        </w:rPr>
        <w:br/>
        <w:t xml:space="preserve">   • copia los elementos</w:t>
      </w:r>
      <w:r w:rsidRPr="006F2471">
        <w:rPr>
          <w:lang w:val="es-MX"/>
        </w:rPr>
        <w:br/>
        <w:t xml:space="preserve">   • borra el viejo con </w:t>
      </w:r>
      <w:proofErr w:type="spellStart"/>
      <w:r w:rsidRPr="006F2471">
        <w:rPr>
          <w:lang w:val="es-MX"/>
        </w:rPr>
        <w:t>delete</w:t>
      </w:r>
      <w:proofErr w:type="spellEnd"/>
      <w:r w:rsidRPr="006F2471">
        <w:rPr>
          <w:lang w:val="es-MX"/>
        </w:rPr>
        <w:t>[]</w:t>
      </w:r>
      <w:r w:rsidRPr="006F2471">
        <w:rPr>
          <w:lang w:val="es-MX"/>
        </w:rPr>
        <w:br/>
        <w:t xml:space="preserve">   • apunta al nuevo</w:t>
      </w:r>
      <w:r w:rsidRPr="006F2471">
        <w:rPr>
          <w:lang w:val="es-MX"/>
        </w:rPr>
        <w:br/>
      </w:r>
      <w:r w:rsidRPr="006F2471">
        <w:rPr>
          <w:lang w:val="es-MX"/>
        </w:rPr>
        <w:lastRenderedPageBreak/>
        <w:t>4) Termina cuando el usuario ingrese -1.</w:t>
      </w:r>
      <w:r w:rsidRPr="006F2471">
        <w:rPr>
          <w:lang w:val="es-MX"/>
        </w:rPr>
        <w:br/>
        <w:t>5) Imprime todos los números guardados.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5761D" w14:paraId="3A600CE9" w14:textId="77777777" w:rsidTr="00C5761D">
        <w:tc>
          <w:tcPr>
            <w:tcW w:w="8780" w:type="dxa"/>
          </w:tcPr>
          <w:p w14:paraId="4252AF73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>#include &lt;iostream&gt;</w:t>
            </w:r>
          </w:p>
          <w:p w14:paraId="7921A757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>using namespace std;</w:t>
            </w:r>
          </w:p>
          <w:p w14:paraId="1B1DA945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5BF38EDC" w14:textId="77777777" w:rsidR="00C5761D" w:rsidRPr="00C5761D" w:rsidRDefault="00C5761D" w:rsidP="00C5761D">
            <w:pPr>
              <w:rPr>
                <w:lang w:val="es-MX"/>
              </w:rPr>
            </w:pP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 xml:space="preserve"> </w:t>
            </w:r>
            <w:proofErr w:type="spellStart"/>
            <w:r w:rsidRPr="00C5761D">
              <w:rPr>
                <w:lang w:val="es-MX"/>
              </w:rPr>
              <w:t>main</w:t>
            </w:r>
            <w:proofErr w:type="spellEnd"/>
            <w:r w:rsidRPr="00C5761D">
              <w:rPr>
                <w:lang w:val="es-MX"/>
              </w:rPr>
              <w:t>() {</w:t>
            </w:r>
          </w:p>
          <w:p w14:paraId="29BC831D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 xml:space="preserve"> capacidad = 2;</w:t>
            </w:r>
          </w:p>
          <w:p w14:paraId="3FFEA64F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 xml:space="preserve"> tamaño = 0;</w:t>
            </w:r>
          </w:p>
          <w:p w14:paraId="273EF613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es-MX"/>
              </w:rPr>
              <w:t xml:space="preserve">    </w:t>
            </w:r>
            <w:r w:rsidRPr="00C5761D">
              <w:rPr>
                <w:lang w:val="pt-PT"/>
              </w:rPr>
              <w:t>int* arr = new int[capacidad];</w:t>
            </w:r>
          </w:p>
          <w:p w14:paraId="3572F46B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16178B95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int num;</w:t>
            </w:r>
          </w:p>
          <w:p w14:paraId="20529D63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1C6C92AB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while(true) {</w:t>
            </w:r>
          </w:p>
          <w:p w14:paraId="0C436A57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cin &gt;&gt; num;</w:t>
            </w:r>
          </w:p>
          <w:p w14:paraId="11533246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if(num == -1) break;</w:t>
            </w:r>
          </w:p>
          <w:p w14:paraId="3FBC506A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3665DA0F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pt-PT"/>
              </w:rPr>
              <w:t xml:space="preserve">        </w:t>
            </w:r>
            <w:proofErr w:type="spellStart"/>
            <w:r w:rsidRPr="00C5761D">
              <w:rPr>
                <w:lang w:val="es-MX"/>
              </w:rPr>
              <w:t>if</w:t>
            </w:r>
            <w:proofErr w:type="spellEnd"/>
            <w:r w:rsidRPr="00C5761D">
              <w:rPr>
                <w:lang w:val="es-MX"/>
              </w:rPr>
              <w:t>(tamaño == capacidad) {</w:t>
            </w:r>
          </w:p>
          <w:p w14:paraId="7C6B4C55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        capacidad *= 2;</w:t>
            </w:r>
          </w:p>
          <w:p w14:paraId="3B5C65BF" w14:textId="77777777" w:rsidR="00C5761D" w:rsidRPr="00C5761D" w:rsidRDefault="00C5761D" w:rsidP="00C5761D">
            <w:pPr>
              <w:rPr>
                <w:lang w:val="es-MX"/>
              </w:rPr>
            </w:pPr>
          </w:p>
          <w:p w14:paraId="62B81671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 xml:space="preserve">            </w:t>
            </w: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 xml:space="preserve">* nuevo = new </w:t>
            </w:r>
            <w:proofErr w:type="spellStart"/>
            <w:r w:rsidRPr="00C5761D">
              <w:rPr>
                <w:lang w:val="es-MX"/>
              </w:rPr>
              <w:t>int</w:t>
            </w:r>
            <w:proofErr w:type="spellEnd"/>
            <w:r w:rsidRPr="00C5761D">
              <w:rPr>
                <w:lang w:val="es-MX"/>
              </w:rPr>
              <w:t>[capacidad];</w:t>
            </w:r>
          </w:p>
          <w:p w14:paraId="4B41E6E2" w14:textId="77777777" w:rsidR="00C5761D" w:rsidRPr="00C5761D" w:rsidRDefault="00C5761D" w:rsidP="00C5761D">
            <w:pPr>
              <w:rPr>
                <w:lang w:val="es-MX"/>
              </w:rPr>
            </w:pPr>
          </w:p>
          <w:p w14:paraId="3A435347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es-MX"/>
              </w:rPr>
              <w:t xml:space="preserve">            </w:t>
            </w:r>
            <w:r w:rsidRPr="00C5761D">
              <w:rPr>
                <w:lang w:val="pt-PT"/>
              </w:rPr>
              <w:t>for(int i = 0; i &lt; tamaño; i++) {</w:t>
            </w:r>
          </w:p>
          <w:p w14:paraId="43DEA934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    nuevo[i] = arr[i];</w:t>
            </w:r>
          </w:p>
          <w:p w14:paraId="500E04A2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}</w:t>
            </w:r>
          </w:p>
          <w:p w14:paraId="44D4A566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2CDA1F22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delete[] arr;</w:t>
            </w:r>
          </w:p>
          <w:p w14:paraId="46E93677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    arr = nuevo;</w:t>
            </w:r>
          </w:p>
          <w:p w14:paraId="7BDB4845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}</w:t>
            </w:r>
          </w:p>
          <w:p w14:paraId="2670857D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45BDE127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arr[tamaño++] = num;</w:t>
            </w:r>
          </w:p>
          <w:p w14:paraId="20737FB8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}</w:t>
            </w:r>
          </w:p>
          <w:p w14:paraId="09F77490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753F6D0F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cout &lt;&lt; "Numeros guardados:\n";</w:t>
            </w:r>
          </w:p>
          <w:p w14:paraId="1D47D3DC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for(int i = 0; i &lt; tamaño; i++) {</w:t>
            </w:r>
          </w:p>
          <w:p w14:paraId="679758B1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    cout &lt;&lt; arr[i] &lt;&lt; " ";</w:t>
            </w:r>
          </w:p>
          <w:p w14:paraId="343259DD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}</w:t>
            </w:r>
          </w:p>
          <w:p w14:paraId="0AAE4BC7" w14:textId="77777777" w:rsidR="00C5761D" w:rsidRPr="00C5761D" w:rsidRDefault="00C5761D" w:rsidP="00C5761D">
            <w:pPr>
              <w:rPr>
                <w:lang w:val="pt-PT"/>
              </w:rPr>
            </w:pPr>
          </w:p>
          <w:p w14:paraId="5B9DD8A0" w14:textId="77777777" w:rsidR="00C5761D" w:rsidRPr="00C5761D" w:rsidRDefault="00C5761D" w:rsidP="00C5761D">
            <w:pPr>
              <w:rPr>
                <w:lang w:val="pt-PT"/>
              </w:rPr>
            </w:pPr>
            <w:r w:rsidRPr="00C5761D">
              <w:rPr>
                <w:lang w:val="pt-PT"/>
              </w:rPr>
              <w:t xml:space="preserve">    delete[] arr;</w:t>
            </w:r>
          </w:p>
          <w:p w14:paraId="518C48F7" w14:textId="77777777" w:rsidR="00C5761D" w:rsidRPr="00C5761D" w:rsidRDefault="00C5761D" w:rsidP="00C5761D">
            <w:pPr>
              <w:rPr>
                <w:lang w:val="es-MX"/>
              </w:rPr>
            </w:pPr>
            <w:r w:rsidRPr="00C5761D">
              <w:rPr>
                <w:lang w:val="pt-PT"/>
              </w:rPr>
              <w:t xml:space="preserve">    </w:t>
            </w:r>
            <w:proofErr w:type="spellStart"/>
            <w:r w:rsidRPr="00C5761D">
              <w:rPr>
                <w:lang w:val="es-MX"/>
              </w:rPr>
              <w:t>return</w:t>
            </w:r>
            <w:proofErr w:type="spellEnd"/>
            <w:r w:rsidRPr="00C5761D">
              <w:rPr>
                <w:lang w:val="es-MX"/>
              </w:rPr>
              <w:t xml:space="preserve"> 0;</w:t>
            </w:r>
          </w:p>
          <w:p w14:paraId="789D01EE" w14:textId="0DD81994" w:rsidR="00C5761D" w:rsidRDefault="00C5761D" w:rsidP="00C5761D">
            <w:pPr>
              <w:rPr>
                <w:lang w:val="es-MX"/>
              </w:rPr>
            </w:pPr>
            <w:r w:rsidRPr="00C5761D">
              <w:rPr>
                <w:lang w:val="es-MX"/>
              </w:rPr>
              <w:t>}</w:t>
            </w:r>
          </w:p>
        </w:tc>
      </w:tr>
    </w:tbl>
    <w:p w14:paraId="56C9C6F4" w14:textId="77777777" w:rsidR="00C5761D" w:rsidRDefault="00000000">
      <w:r w:rsidRPr="006F2471">
        <w:rPr>
          <w:lang w:val="es-MX"/>
        </w:rPr>
        <w:br/>
        <w:t>Preguntas:</w:t>
      </w:r>
      <w:r w:rsidRPr="006F2471">
        <w:rPr>
          <w:lang w:val="es-MX"/>
        </w:rPr>
        <w:br/>
      </w:r>
      <w:r w:rsidRPr="00C5761D">
        <w:rPr>
          <w:b/>
          <w:bCs/>
          <w:lang w:val="es-MX"/>
        </w:rPr>
        <w:t>• ¿Cuántas veces se copió el arreglo?</w:t>
      </w:r>
      <w:r w:rsidR="00C5761D">
        <w:rPr>
          <w:lang w:val="es-MX"/>
        </w:rPr>
        <w:br/>
        <w:t xml:space="preserve">   </w:t>
      </w:r>
      <w:r w:rsidR="00C5761D" w:rsidRPr="00C5761D">
        <w:t xml:space="preserve">Se </w:t>
      </w:r>
      <w:proofErr w:type="spellStart"/>
      <w:r w:rsidR="00C5761D" w:rsidRPr="00C5761D">
        <w:t>copió</w:t>
      </w:r>
      <w:proofErr w:type="spellEnd"/>
      <w:r w:rsidR="00C5761D" w:rsidRPr="00C5761D">
        <w:t xml:space="preserve"> </w:t>
      </w:r>
      <w:proofErr w:type="spellStart"/>
      <w:r w:rsidR="00C5761D" w:rsidRPr="00C5761D">
        <w:t>cada</w:t>
      </w:r>
      <w:proofErr w:type="spellEnd"/>
      <w:r w:rsidR="00C5761D" w:rsidRPr="00C5761D">
        <w:t xml:space="preserve"> </w:t>
      </w:r>
      <w:proofErr w:type="spellStart"/>
      <w:r w:rsidR="00C5761D" w:rsidRPr="00C5761D">
        <w:t>vez</w:t>
      </w:r>
      <w:proofErr w:type="spellEnd"/>
      <w:r w:rsidR="00C5761D" w:rsidRPr="00C5761D">
        <w:t xml:space="preserve"> </w:t>
      </w:r>
      <w:proofErr w:type="spellStart"/>
      <w:r w:rsidR="00C5761D" w:rsidRPr="00C5761D">
        <w:t>que</w:t>
      </w:r>
      <w:proofErr w:type="spellEnd"/>
      <w:r w:rsidR="00C5761D" w:rsidRPr="00C5761D">
        <w:t xml:space="preserve"> </w:t>
      </w:r>
      <w:proofErr w:type="spellStart"/>
      <w:r w:rsidR="00C5761D" w:rsidRPr="00C5761D">
        <w:t>el</w:t>
      </w:r>
      <w:proofErr w:type="spellEnd"/>
      <w:r w:rsidR="00C5761D" w:rsidRPr="00C5761D">
        <w:t xml:space="preserve"> </w:t>
      </w:r>
      <w:proofErr w:type="spellStart"/>
      <w:r w:rsidR="00C5761D" w:rsidRPr="00C5761D">
        <w:t>arreglo</w:t>
      </w:r>
      <w:proofErr w:type="spellEnd"/>
      <w:r w:rsidR="00C5761D" w:rsidRPr="00C5761D">
        <w:t xml:space="preserve"> se </w:t>
      </w:r>
      <w:proofErr w:type="spellStart"/>
      <w:r w:rsidR="00C5761D" w:rsidRPr="00C5761D">
        <w:t>llenó</w:t>
      </w:r>
      <w:proofErr w:type="spellEnd"/>
      <w:r w:rsidR="00C5761D" w:rsidRPr="00C5761D">
        <w:t xml:space="preserve"> y </w:t>
      </w:r>
      <w:proofErr w:type="spellStart"/>
      <w:r w:rsidR="00C5761D" w:rsidRPr="00C5761D">
        <w:t>fue</w:t>
      </w:r>
      <w:proofErr w:type="spellEnd"/>
      <w:r w:rsidR="00C5761D" w:rsidRPr="00C5761D">
        <w:t xml:space="preserve"> </w:t>
      </w:r>
      <w:proofErr w:type="spellStart"/>
      <w:r w:rsidR="00C5761D" w:rsidRPr="00C5761D">
        <w:t>necesario</w:t>
      </w:r>
      <w:proofErr w:type="spellEnd"/>
      <w:r w:rsidR="00C5761D" w:rsidRPr="00C5761D">
        <w:t xml:space="preserve"> </w:t>
      </w:r>
      <w:proofErr w:type="spellStart"/>
      <w:r w:rsidR="00C5761D" w:rsidRPr="00C5761D">
        <w:t>duplicar</w:t>
      </w:r>
      <w:proofErr w:type="spellEnd"/>
      <w:r w:rsidR="00C5761D" w:rsidRPr="00C5761D">
        <w:t xml:space="preserve"> </w:t>
      </w:r>
      <w:proofErr w:type="spellStart"/>
      <w:r w:rsidR="00C5761D" w:rsidRPr="00C5761D">
        <w:t>su</w:t>
      </w:r>
      <w:proofErr w:type="spellEnd"/>
      <w:r w:rsidR="00C5761D" w:rsidRPr="00C5761D">
        <w:t xml:space="preserve"> </w:t>
      </w:r>
      <w:proofErr w:type="spellStart"/>
      <w:r w:rsidR="00C5761D" w:rsidRPr="00C5761D">
        <w:t>tamaño</w:t>
      </w:r>
      <w:proofErr w:type="spellEnd"/>
      <w:r w:rsidR="00C5761D" w:rsidRPr="00C5761D">
        <w:t>.</w:t>
      </w:r>
      <w:r w:rsidR="00C5761D" w:rsidRPr="00C5761D">
        <w:br/>
      </w:r>
      <w:r w:rsidR="00C5761D">
        <w:t xml:space="preserve">   </w:t>
      </w:r>
      <w:r w:rsidR="00C5761D" w:rsidRPr="00C5761D">
        <w:t xml:space="preserve">O sea, </w:t>
      </w:r>
      <w:proofErr w:type="spellStart"/>
      <w:r w:rsidR="00C5761D" w:rsidRPr="00C5761D">
        <w:t>depende</w:t>
      </w:r>
      <w:proofErr w:type="spellEnd"/>
      <w:r w:rsidR="00C5761D" w:rsidRPr="00C5761D">
        <w:t xml:space="preserve"> de </w:t>
      </w:r>
      <w:proofErr w:type="spellStart"/>
      <w:r w:rsidR="00C5761D" w:rsidRPr="00C5761D">
        <w:t>cuántas</w:t>
      </w:r>
      <w:proofErr w:type="spellEnd"/>
      <w:r w:rsidR="00C5761D" w:rsidRPr="00C5761D">
        <w:t xml:space="preserve"> </w:t>
      </w:r>
      <w:proofErr w:type="spellStart"/>
      <w:r w:rsidR="00C5761D" w:rsidRPr="00C5761D">
        <w:t>veces</w:t>
      </w:r>
      <w:proofErr w:type="spellEnd"/>
      <w:r w:rsidR="00C5761D" w:rsidRPr="00C5761D">
        <w:t xml:space="preserve"> se </w:t>
      </w:r>
      <w:proofErr w:type="spellStart"/>
      <w:r w:rsidR="00C5761D" w:rsidRPr="00C5761D">
        <w:t>haya</w:t>
      </w:r>
      <w:proofErr w:type="spellEnd"/>
      <w:r w:rsidR="00C5761D" w:rsidRPr="00C5761D">
        <w:t xml:space="preserve"> </w:t>
      </w:r>
      <w:proofErr w:type="spellStart"/>
      <w:r w:rsidR="00C5761D" w:rsidRPr="00C5761D">
        <w:t>quedado</w:t>
      </w:r>
      <w:proofErr w:type="spellEnd"/>
      <w:r w:rsidR="00C5761D" w:rsidRPr="00C5761D">
        <w:t xml:space="preserve"> sin </w:t>
      </w:r>
      <w:proofErr w:type="spellStart"/>
      <w:r w:rsidR="00C5761D" w:rsidRPr="00C5761D">
        <w:t>espacio</w:t>
      </w:r>
      <w:proofErr w:type="spellEnd"/>
    </w:p>
    <w:p w14:paraId="61252D96" w14:textId="2E9DABA4" w:rsidR="00A81C30" w:rsidRPr="00C5761D" w:rsidRDefault="00000000">
      <w:pPr>
        <w:rPr>
          <w:b/>
          <w:bCs/>
          <w:lang w:val="es-MX"/>
        </w:rPr>
      </w:pPr>
      <w:r w:rsidRPr="006F2471">
        <w:rPr>
          <w:lang w:val="es-MX"/>
        </w:rPr>
        <w:br/>
      </w:r>
      <w:r w:rsidRPr="00C5761D">
        <w:rPr>
          <w:b/>
          <w:bCs/>
          <w:lang w:val="es-MX"/>
        </w:rPr>
        <w:t>• ¿Qué pasaría si no borras el arreglo viejo?</w:t>
      </w:r>
      <w:r w:rsidR="00C5761D">
        <w:rPr>
          <w:b/>
          <w:bCs/>
          <w:lang w:val="es-MX"/>
        </w:rPr>
        <w:br/>
      </w:r>
      <w:r w:rsidR="00C5761D" w:rsidRPr="00C5761D">
        <w:lastRenderedPageBreak/>
        <w:t xml:space="preserve">Se </w:t>
      </w:r>
      <w:proofErr w:type="spellStart"/>
      <w:r w:rsidR="00C5761D" w:rsidRPr="00C5761D">
        <w:t>produciría</w:t>
      </w:r>
      <w:proofErr w:type="spellEnd"/>
      <w:r w:rsidR="00C5761D" w:rsidRPr="00C5761D">
        <w:t xml:space="preserve"> un </w:t>
      </w:r>
      <w:r w:rsidR="00C5761D" w:rsidRPr="00C5761D">
        <w:rPr>
          <w:b/>
          <w:bCs/>
        </w:rPr>
        <w:t>memory leak</w:t>
      </w:r>
      <w:r w:rsidR="00C5761D" w:rsidRPr="00C5761D">
        <w:t xml:space="preserve">, </w:t>
      </w:r>
      <w:proofErr w:type="spellStart"/>
      <w:r w:rsidR="00C5761D" w:rsidRPr="00C5761D">
        <w:t>porque</w:t>
      </w:r>
      <w:proofErr w:type="spellEnd"/>
      <w:r w:rsidR="00C5761D" w:rsidRPr="00C5761D">
        <w:t xml:space="preserve"> la memoria anterior </w:t>
      </w:r>
      <w:proofErr w:type="spellStart"/>
      <w:r w:rsidR="00C5761D" w:rsidRPr="00C5761D">
        <w:t>seguiría</w:t>
      </w:r>
      <w:proofErr w:type="spellEnd"/>
      <w:r w:rsidR="00C5761D" w:rsidRPr="00C5761D">
        <w:t xml:space="preserve"> </w:t>
      </w:r>
      <w:proofErr w:type="spellStart"/>
      <w:r w:rsidR="00C5761D" w:rsidRPr="00C5761D">
        <w:t>ocupada</w:t>
      </w:r>
      <w:proofErr w:type="spellEnd"/>
      <w:r w:rsidR="00C5761D" w:rsidRPr="00C5761D">
        <w:t xml:space="preserve"> y </w:t>
      </w:r>
      <w:proofErr w:type="spellStart"/>
      <w:r w:rsidR="00C5761D" w:rsidRPr="00C5761D">
        <w:t>nunca</w:t>
      </w:r>
      <w:proofErr w:type="spellEnd"/>
      <w:r w:rsidR="00C5761D" w:rsidRPr="00C5761D">
        <w:t xml:space="preserve"> se </w:t>
      </w:r>
      <w:r w:rsidR="00C5761D">
        <w:t xml:space="preserve">           </w:t>
      </w:r>
      <w:proofErr w:type="spellStart"/>
      <w:r w:rsidR="00C5761D" w:rsidRPr="00C5761D">
        <w:t>liberarí</w:t>
      </w:r>
      <w:r w:rsidR="00C5761D">
        <w:t>a</w:t>
      </w:r>
      <w:proofErr w:type="spellEnd"/>
    </w:p>
    <w:p w14:paraId="6A52B01A" w14:textId="77777777" w:rsidR="00A81C30" w:rsidRPr="006F2471" w:rsidRDefault="00000000">
      <w:pPr>
        <w:pStyle w:val="Ttulo1"/>
        <w:rPr>
          <w:lang w:val="es-MX"/>
        </w:rPr>
      </w:pPr>
      <w:r w:rsidRPr="006F2471">
        <w:rPr>
          <w:lang w:val="es-MX"/>
        </w:rPr>
        <w:t>PARTE 3 — Perspectiva (Pensamiento lógico y reflexión)</w:t>
      </w:r>
    </w:p>
    <w:p w14:paraId="013AC2C5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3.1 Situaciones reales (razona y escribe)</w:t>
      </w:r>
    </w:p>
    <w:p w14:paraId="464EB391" w14:textId="7A2BF084" w:rsidR="00A81C30" w:rsidRPr="00C5761D" w:rsidRDefault="00000000">
      <w:pPr>
        <w:rPr>
          <w:lang w:val="es-PE"/>
        </w:rPr>
      </w:pPr>
      <w:r w:rsidRPr="00C5761D">
        <w:rPr>
          <w:b/>
          <w:bCs/>
          <w:lang w:val="es-MX"/>
        </w:rPr>
        <w:t>1) ¿En qué casos reales necesitarías memoria dinámica? Da 2 ejemplos.</w:t>
      </w:r>
      <w:r w:rsidR="00C5761D">
        <w:rPr>
          <w:lang w:val="es-MX"/>
        </w:rPr>
        <w:br/>
      </w:r>
      <w:r w:rsidR="00C5761D">
        <w:rPr>
          <w:lang w:val="es-PE"/>
        </w:rPr>
        <w:t xml:space="preserve">- </w:t>
      </w:r>
      <w:r w:rsidR="00C5761D" w:rsidRPr="00C5761D">
        <w:rPr>
          <w:lang w:val="es-PE"/>
        </w:rPr>
        <w:t>Cuando no sabes cuántos datos ingresará el usuario</w:t>
      </w:r>
      <w:r w:rsidR="00C5761D">
        <w:rPr>
          <w:lang w:val="es-PE"/>
        </w:rPr>
        <w:br/>
        <w:t xml:space="preserve">- </w:t>
      </w:r>
      <w:r w:rsidR="00C5761D" w:rsidRPr="00C5761D">
        <w:rPr>
          <w:lang w:val="es-PE"/>
        </w:rPr>
        <w:t>Cuando cargas archivos grandes</w:t>
      </w:r>
    </w:p>
    <w:p w14:paraId="22BAB860" w14:textId="224E508B" w:rsidR="00C5761D" w:rsidRPr="00C5761D" w:rsidRDefault="00000000" w:rsidP="00C5761D">
      <w:pPr>
        <w:rPr>
          <w:lang w:val="es-PE"/>
        </w:rPr>
      </w:pPr>
      <w:r w:rsidRPr="00C5761D">
        <w:rPr>
          <w:b/>
          <w:bCs/>
          <w:lang w:val="es-MX"/>
        </w:rPr>
        <w:t>2) ¿Por qué los errores de memoria son peligrosos en programas grandes?</w:t>
      </w:r>
    </w:p>
    <w:p w14:paraId="544B9DC3" w14:textId="50330FA5" w:rsidR="00A81C30" w:rsidRPr="00C5761D" w:rsidRDefault="00C5761D">
      <w:pPr>
        <w:rPr>
          <w:lang w:val="es-PE"/>
        </w:rPr>
      </w:pPr>
      <w:r>
        <w:rPr>
          <w:lang w:val="es-PE"/>
        </w:rPr>
        <w:t xml:space="preserve">- </w:t>
      </w:r>
      <w:r w:rsidRPr="00C5761D">
        <w:rPr>
          <w:lang w:val="es-PE"/>
        </w:rPr>
        <w:t>Fallos (</w:t>
      </w:r>
      <w:proofErr w:type="spellStart"/>
      <w:r w:rsidRPr="00C5761D">
        <w:rPr>
          <w:lang w:val="es-PE"/>
        </w:rPr>
        <w:t>crash</w:t>
      </w:r>
      <w:proofErr w:type="spellEnd"/>
      <w:r w:rsidRPr="00C5761D">
        <w:rPr>
          <w:lang w:val="es-PE"/>
        </w:rPr>
        <w:t>)</w:t>
      </w:r>
      <w:r>
        <w:rPr>
          <w:lang w:val="es-PE"/>
        </w:rPr>
        <w:br/>
        <w:t xml:space="preserve">- </w:t>
      </w:r>
      <w:r w:rsidRPr="00C5761D">
        <w:rPr>
          <w:lang w:val="es-PE"/>
        </w:rPr>
        <w:t>Consumo excesivo de memoria</w:t>
      </w:r>
      <w:r>
        <w:rPr>
          <w:lang w:val="es-PE"/>
        </w:rPr>
        <w:br/>
        <w:t xml:space="preserve">- </w:t>
      </w:r>
      <w:r w:rsidRPr="00C5761D">
        <w:rPr>
          <w:lang w:val="es-PE"/>
        </w:rPr>
        <w:t>Comportamientos impredecibles</w:t>
      </w:r>
    </w:p>
    <w:p w14:paraId="73F03035" w14:textId="70218CAC" w:rsidR="00A81C30" w:rsidRPr="00C5761D" w:rsidRDefault="00000000">
      <w:pPr>
        <w:rPr>
          <w:b/>
          <w:bCs/>
          <w:lang w:val="es-PE"/>
        </w:rPr>
      </w:pPr>
      <w:r w:rsidRPr="00C5761D">
        <w:rPr>
          <w:b/>
          <w:bCs/>
          <w:lang w:val="es-MX"/>
        </w:rPr>
        <w:t>3) Si tu programa se cae (</w:t>
      </w:r>
      <w:proofErr w:type="spellStart"/>
      <w:r w:rsidRPr="00C5761D">
        <w:rPr>
          <w:b/>
          <w:bCs/>
          <w:lang w:val="es-MX"/>
        </w:rPr>
        <w:t>crash</w:t>
      </w:r>
      <w:proofErr w:type="spellEnd"/>
      <w:r w:rsidRPr="00C5761D">
        <w:rPr>
          <w:b/>
          <w:bCs/>
          <w:lang w:val="es-MX"/>
        </w:rPr>
        <w:t xml:space="preserve">) después de un </w:t>
      </w:r>
      <w:proofErr w:type="spellStart"/>
      <w:r w:rsidRPr="00C5761D">
        <w:rPr>
          <w:b/>
          <w:bCs/>
          <w:lang w:val="es-MX"/>
        </w:rPr>
        <w:t>delete</w:t>
      </w:r>
      <w:proofErr w:type="spellEnd"/>
      <w:r w:rsidRPr="00C5761D">
        <w:rPr>
          <w:b/>
          <w:bCs/>
          <w:lang w:val="es-MX"/>
        </w:rPr>
        <w:t>, ¿qué sospechas?</w:t>
      </w:r>
      <w:r w:rsidR="00C5761D">
        <w:rPr>
          <w:b/>
          <w:bCs/>
          <w:lang w:val="es-MX"/>
        </w:rPr>
        <w:br/>
      </w:r>
      <w:r w:rsidR="00C5761D" w:rsidRPr="00C5761D">
        <w:rPr>
          <w:lang w:val="es-PE"/>
        </w:rPr>
        <w:t xml:space="preserve">- </w:t>
      </w:r>
      <w:r w:rsidR="00C5761D" w:rsidRPr="00C5761D">
        <w:rPr>
          <w:lang w:val="es-PE"/>
        </w:rPr>
        <w:t xml:space="preserve">Doble </w:t>
      </w:r>
      <w:proofErr w:type="spellStart"/>
      <w:r w:rsidR="00C5761D" w:rsidRPr="00C5761D">
        <w:rPr>
          <w:lang w:val="es-PE"/>
        </w:rPr>
        <w:t>delete</w:t>
      </w:r>
      <w:proofErr w:type="spellEnd"/>
      <w:r w:rsidR="00C5761D" w:rsidRPr="00C5761D">
        <w:rPr>
          <w:lang w:val="es-PE"/>
        </w:rPr>
        <w:br/>
        <w:t xml:space="preserve">- </w:t>
      </w:r>
      <w:r w:rsidR="00C5761D" w:rsidRPr="00C5761D">
        <w:rPr>
          <w:lang w:val="es-PE"/>
        </w:rPr>
        <w:t>Uso de puntero liberado</w:t>
      </w:r>
      <w:r w:rsidR="00C5761D" w:rsidRPr="00C5761D">
        <w:rPr>
          <w:lang w:val="es-PE"/>
        </w:rPr>
        <w:br/>
        <w:t xml:space="preserve">- </w:t>
      </w:r>
      <w:proofErr w:type="spellStart"/>
      <w:r w:rsidR="00C5761D" w:rsidRPr="00C5761D">
        <w:rPr>
          <w:lang w:val="es-PE"/>
        </w:rPr>
        <w:t>Dangling</w:t>
      </w:r>
      <w:proofErr w:type="spellEnd"/>
      <w:r w:rsidR="00C5761D" w:rsidRPr="00C5761D">
        <w:rPr>
          <w:lang w:val="es-PE"/>
        </w:rPr>
        <w:t xml:space="preserve"> pointer</w:t>
      </w:r>
    </w:p>
    <w:p w14:paraId="60765072" w14:textId="30883EAE" w:rsidR="00A81C30" w:rsidRPr="00C5761D" w:rsidRDefault="00000000">
      <w:pPr>
        <w:rPr>
          <w:lang w:val="es-MX"/>
        </w:rPr>
      </w:pPr>
      <w:r w:rsidRPr="00C5761D">
        <w:rPr>
          <w:b/>
          <w:bCs/>
          <w:lang w:val="es-MX"/>
        </w:rPr>
        <w:t>4) Explica con un ejemplo qué significa “el que reserva, libera”.</w:t>
      </w:r>
      <w:r w:rsidR="00C5761D">
        <w:rPr>
          <w:b/>
          <w:bCs/>
          <w:lang w:val="es-MX"/>
        </w:rPr>
        <w:br/>
      </w:r>
      <w:r w:rsidR="00C5761D" w:rsidRPr="00C5761D">
        <w:t xml:space="preserve">Si </w:t>
      </w:r>
      <w:proofErr w:type="spellStart"/>
      <w:r w:rsidR="00C5761D" w:rsidRPr="00C5761D">
        <w:t>una</w:t>
      </w:r>
      <w:proofErr w:type="spellEnd"/>
      <w:r w:rsidR="00C5761D" w:rsidRPr="00C5761D">
        <w:t xml:space="preserve"> </w:t>
      </w:r>
      <w:proofErr w:type="spellStart"/>
      <w:r w:rsidR="00C5761D" w:rsidRPr="00C5761D">
        <w:t>función</w:t>
      </w:r>
      <w:proofErr w:type="spellEnd"/>
      <w:r w:rsidR="00C5761D" w:rsidRPr="00C5761D">
        <w:t xml:space="preserve"> </w:t>
      </w:r>
      <w:proofErr w:type="spellStart"/>
      <w:r w:rsidR="00C5761D" w:rsidRPr="00C5761D">
        <w:t>hace</w:t>
      </w:r>
      <w:proofErr w:type="spellEnd"/>
      <w:r w:rsidR="00C5761D" w:rsidRPr="00C5761D">
        <w:t xml:space="preserve"> new, </w:t>
      </w:r>
      <w:proofErr w:type="spellStart"/>
      <w:r w:rsidR="00C5761D" w:rsidRPr="00C5761D">
        <w:t>debe</w:t>
      </w:r>
      <w:proofErr w:type="spellEnd"/>
      <w:r w:rsidR="00C5761D" w:rsidRPr="00C5761D">
        <w:t xml:space="preserve"> </w:t>
      </w:r>
      <w:proofErr w:type="spellStart"/>
      <w:r w:rsidR="00C5761D" w:rsidRPr="00C5761D">
        <w:t>asegurarse</w:t>
      </w:r>
      <w:proofErr w:type="spellEnd"/>
      <w:r w:rsidR="00C5761D" w:rsidRPr="00C5761D">
        <w:t xml:space="preserve"> </w:t>
      </w:r>
      <w:proofErr w:type="spellStart"/>
      <w:r w:rsidR="00C5761D" w:rsidRPr="00C5761D">
        <w:t>que</w:t>
      </w:r>
      <w:proofErr w:type="spellEnd"/>
      <w:r w:rsidR="00C5761D" w:rsidRPr="00C5761D">
        <w:t xml:space="preserve"> </w:t>
      </w:r>
      <w:proofErr w:type="spellStart"/>
      <w:r w:rsidR="00C5761D" w:rsidRPr="00C5761D">
        <w:t>alguien</w:t>
      </w:r>
      <w:proofErr w:type="spellEnd"/>
      <w:r w:rsidR="00C5761D" w:rsidRPr="00C5761D">
        <w:t xml:space="preserve"> </w:t>
      </w:r>
      <w:proofErr w:type="spellStart"/>
      <w:r w:rsidR="00C5761D" w:rsidRPr="00C5761D">
        <w:t>haga</w:t>
      </w:r>
      <w:proofErr w:type="spellEnd"/>
      <w:r w:rsidR="00C5761D" w:rsidRPr="00C5761D">
        <w:t xml:space="preserve"> delete</w:t>
      </w:r>
    </w:p>
    <w:p w14:paraId="35F91489" w14:textId="2ADA9296" w:rsidR="00A81C30" w:rsidRPr="00C5761D" w:rsidRDefault="00000000">
      <w:pPr>
        <w:rPr>
          <w:lang w:val="es-PE"/>
        </w:rPr>
      </w:pPr>
      <w:r w:rsidRPr="00C5761D">
        <w:rPr>
          <w:b/>
          <w:bCs/>
          <w:lang w:val="es-MX"/>
        </w:rPr>
        <w:t>5) ¿Qué significa programar de forma segura en C++?</w:t>
      </w:r>
      <w:r w:rsidR="00C5761D">
        <w:rPr>
          <w:b/>
          <w:bCs/>
          <w:lang w:val="es-MX"/>
        </w:rPr>
        <w:br/>
      </w:r>
      <w:r w:rsidR="00C5761D">
        <w:rPr>
          <w:lang w:val="es-MX"/>
        </w:rPr>
        <w:t xml:space="preserve">- </w:t>
      </w:r>
      <w:r w:rsidR="00C5761D" w:rsidRPr="00C5761D">
        <w:rPr>
          <w:lang w:val="es-PE"/>
        </w:rPr>
        <w:t>Usar vector</w:t>
      </w:r>
      <w:r w:rsidR="00C5761D">
        <w:rPr>
          <w:lang w:val="es-PE"/>
        </w:rPr>
        <w:br/>
      </w:r>
      <w:r w:rsidR="00C5761D" w:rsidRPr="00C5761D">
        <w:rPr>
          <w:lang w:val="es-PE"/>
        </w:rPr>
        <w:t xml:space="preserve"> </w:t>
      </w:r>
      <w:r w:rsidR="00C5761D">
        <w:rPr>
          <w:lang w:val="es-PE"/>
        </w:rPr>
        <w:t xml:space="preserve">- </w:t>
      </w:r>
      <w:r w:rsidR="00C5761D" w:rsidRPr="00C5761D">
        <w:rPr>
          <w:lang w:val="es-PE"/>
        </w:rPr>
        <w:t xml:space="preserve">Usar </w:t>
      </w:r>
      <w:proofErr w:type="spellStart"/>
      <w:r w:rsidR="00C5761D" w:rsidRPr="00C5761D">
        <w:rPr>
          <w:lang w:val="es-PE"/>
        </w:rPr>
        <w:t>nullptr</w:t>
      </w:r>
      <w:proofErr w:type="spellEnd"/>
      <w:r w:rsidR="00C5761D">
        <w:rPr>
          <w:lang w:val="es-PE"/>
        </w:rPr>
        <w:br/>
      </w:r>
      <w:r w:rsidR="00C5761D" w:rsidRPr="00C5761D">
        <w:rPr>
          <w:lang w:val="es-PE"/>
        </w:rPr>
        <w:t xml:space="preserve"> </w:t>
      </w:r>
      <w:r w:rsidR="00C5761D">
        <w:rPr>
          <w:lang w:val="es-PE"/>
        </w:rPr>
        <w:t xml:space="preserve">- </w:t>
      </w:r>
      <w:r w:rsidR="00C5761D" w:rsidRPr="00C5761D">
        <w:rPr>
          <w:lang w:val="es-PE"/>
        </w:rPr>
        <w:t>Evitar punteros crudos si no son necesarios</w:t>
      </w:r>
    </w:p>
    <w:p w14:paraId="2F958D8F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3.2 Autoevaluación</w:t>
      </w:r>
    </w:p>
    <w:p w14:paraId="17646CDC" w14:textId="138B4975" w:rsidR="00A81C30" w:rsidRPr="006F2471" w:rsidRDefault="00000000">
      <w:pPr>
        <w:rPr>
          <w:lang w:val="es-MX"/>
        </w:rPr>
      </w:pPr>
      <w:r w:rsidRPr="006F2471">
        <w:rPr>
          <w:lang w:val="es-MX"/>
        </w:rPr>
        <w:t>Marca con una X:</w:t>
      </w:r>
      <w:r w:rsidRPr="006F2471">
        <w:rPr>
          <w:lang w:val="es-MX"/>
        </w:rPr>
        <w:br/>
        <w:t xml:space="preserve">[ </w:t>
      </w:r>
      <w:proofErr w:type="spellStart"/>
      <w:r w:rsidR="00733C09">
        <w:rPr>
          <w:lang w:val="es-MX"/>
        </w:rPr>
        <w:t>xx</w:t>
      </w:r>
      <w:proofErr w:type="spellEnd"/>
      <w:r w:rsidRPr="006F2471">
        <w:rPr>
          <w:lang w:val="es-MX"/>
        </w:rPr>
        <w:t>] Entiendo Stack vs Heap</w:t>
      </w:r>
      <w:r w:rsidRPr="006F2471">
        <w:rPr>
          <w:lang w:val="es-MX"/>
        </w:rPr>
        <w:br/>
        <w:t>[</w:t>
      </w:r>
      <w:r w:rsidR="00733C09">
        <w:rPr>
          <w:lang w:val="es-MX"/>
        </w:rPr>
        <w:t>x</w:t>
      </w:r>
      <w:r w:rsidRPr="006F2471">
        <w:rPr>
          <w:lang w:val="es-MX"/>
        </w:rPr>
        <w:t xml:space="preserve"> ] Sé usar new y </w:t>
      </w:r>
      <w:proofErr w:type="spellStart"/>
      <w:r w:rsidRPr="006F2471">
        <w:rPr>
          <w:lang w:val="es-MX"/>
        </w:rPr>
        <w:t>delete</w:t>
      </w:r>
      <w:proofErr w:type="spellEnd"/>
      <w:r w:rsidRPr="006F2471">
        <w:rPr>
          <w:lang w:val="es-MX"/>
        </w:rPr>
        <w:t xml:space="preserve"> correctamente</w:t>
      </w:r>
      <w:r w:rsidRPr="006F2471">
        <w:rPr>
          <w:lang w:val="es-MX"/>
        </w:rPr>
        <w:br/>
        <w:t xml:space="preserve">[ </w:t>
      </w:r>
      <w:r w:rsidR="00733C09">
        <w:rPr>
          <w:lang w:val="es-MX"/>
        </w:rPr>
        <w:t>x</w:t>
      </w:r>
      <w:r w:rsidRPr="006F2471">
        <w:rPr>
          <w:lang w:val="es-MX"/>
        </w:rPr>
        <w:t xml:space="preserve">] Puedo detectar un </w:t>
      </w:r>
      <w:proofErr w:type="spellStart"/>
      <w:r w:rsidRPr="006F2471">
        <w:rPr>
          <w:lang w:val="es-MX"/>
        </w:rPr>
        <w:t>memory</w:t>
      </w:r>
      <w:proofErr w:type="spellEnd"/>
      <w:r w:rsidRPr="006F2471">
        <w:rPr>
          <w:lang w:val="es-MX"/>
        </w:rPr>
        <w:t xml:space="preserve"> </w:t>
      </w:r>
      <w:proofErr w:type="spellStart"/>
      <w:r w:rsidRPr="006F2471">
        <w:rPr>
          <w:lang w:val="es-MX"/>
        </w:rPr>
        <w:t>leak</w:t>
      </w:r>
      <w:proofErr w:type="spellEnd"/>
      <w:r w:rsidRPr="006F2471">
        <w:rPr>
          <w:lang w:val="es-MX"/>
        </w:rPr>
        <w:br/>
        <w:t>[</w:t>
      </w:r>
      <w:r w:rsidR="00733C09">
        <w:rPr>
          <w:lang w:val="es-MX"/>
        </w:rPr>
        <w:t>x</w:t>
      </w:r>
      <w:r w:rsidRPr="006F2471">
        <w:rPr>
          <w:lang w:val="es-MX"/>
        </w:rPr>
        <w:t xml:space="preserve"> ] Puedo usar vector&lt;vector&lt;</w:t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>&gt;&gt;</w:t>
      </w:r>
      <w:r w:rsidRPr="006F2471">
        <w:rPr>
          <w:lang w:val="es-MX"/>
        </w:rPr>
        <w:br/>
        <w:t>[ ] Puedo redimensionar un arreglo manualmente</w:t>
      </w:r>
      <w:r w:rsidRPr="006F2471">
        <w:rPr>
          <w:lang w:val="es-MX"/>
        </w:rPr>
        <w:br/>
        <w:t>[ ] Sé explicar la Regla de los 3/5</w:t>
      </w:r>
      <w:r w:rsidRPr="006F2471">
        <w:rPr>
          <w:lang w:val="es-MX"/>
        </w:rPr>
        <w:br/>
      </w:r>
    </w:p>
    <w:p w14:paraId="02B0F976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3.3 Reto final (nivel pensamiento lógico)</w:t>
      </w:r>
    </w:p>
    <w:p w14:paraId="1A5257B3" w14:textId="771AA4EC" w:rsidR="00733C09" w:rsidRPr="00733C09" w:rsidRDefault="00000000" w:rsidP="00733C09">
      <w:pPr>
        <w:rPr>
          <w:lang w:val="es-PE"/>
        </w:rPr>
      </w:pPr>
      <w:r w:rsidRPr="006F2471">
        <w:rPr>
          <w:lang w:val="es-MX"/>
        </w:rPr>
        <w:t>Diseña (sin programar todavía) un algoritmo para:</w:t>
      </w:r>
      <w:r w:rsidRPr="006F2471">
        <w:rPr>
          <w:lang w:val="es-MX"/>
        </w:rPr>
        <w:br/>
        <w:t>• leer N números</w:t>
      </w:r>
      <w:r w:rsidRPr="006F2471">
        <w:rPr>
          <w:lang w:val="es-MX"/>
        </w:rPr>
        <w:br/>
        <w:t>• guardarlos</w:t>
      </w:r>
      <w:r w:rsidRPr="006F2471">
        <w:rPr>
          <w:lang w:val="es-MX"/>
        </w:rPr>
        <w:br/>
        <w:t>• eliminar los repetidos</w:t>
      </w:r>
      <w:r w:rsidRPr="006F2471">
        <w:rPr>
          <w:lang w:val="es-MX"/>
        </w:rPr>
        <w:br/>
      </w:r>
      <w:r w:rsidRPr="006F2471">
        <w:rPr>
          <w:lang w:val="es-MX"/>
        </w:rPr>
        <w:lastRenderedPageBreak/>
        <w:t>• mostrar los números ordenados</w:t>
      </w:r>
      <w:r w:rsidR="00733C09">
        <w:rPr>
          <w:lang w:val="es-MX"/>
        </w:rPr>
        <w:br/>
      </w:r>
      <w:r w:rsidR="00733C09">
        <w:rPr>
          <w:lang w:val="es-MX"/>
        </w:rPr>
        <w:br/>
      </w:r>
      <w:r w:rsidR="00733C09" w:rsidRPr="00733C09">
        <w:rPr>
          <w:lang w:val="es-PE"/>
        </w:rPr>
        <w:t>Primero leería el número N para saber cuántos números se van a ingresar.</w:t>
      </w:r>
      <w:r w:rsidR="00733C09">
        <w:rPr>
          <w:lang w:val="es-PE"/>
        </w:rPr>
        <w:br/>
      </w:r>
      <w:r w:rsidR="00733C09" w:rsidRPr="00733C09">
        <w:rPr>
          <w:lang w:val="es-PE"/>
        </w:rPr>
        <w:t>Después guardaría esos números en una lista mientras el usuario los va ingresando uno por uno.</w:t>
      </w:r>
      <w:r w:rsidR="00733C09">
        <w:rPr>
          <w:lang w:val="es-PE"/>
        </w:rPr>
        <w:br/>
      </w:r>
      <w:r w:rsidR="00733C09" w:rsidRPr="00733C09">
        <w:rPr>
          <w:lang w:val="es-PE"/>
        </w:rPr>
        <w:t>Cuando ya tenga todos los números, los ordenaría de menor a mayor para que los repetidos queden juntos.</w:t>
      </w:r>
      <w:r w:rsidR="00733C09">
        <w:rPr>
          <w:lang w:val="es-PE"/>
        </w:rPr>
        <w:br/>
      </w:r>
      <w:r w:rsidR="00733C09" w:rsidRPr="00733C09">
        <w:rPr>
          <w:lang w:val="es-PE"/>
        </w:rPr>
        <w:t>Luego recorrería la lista comparando cada número con el siguiente. Si encuentro que dos números son iguales, eliminaría uno para que no se repita.</w:t>
      </w:r>
      <w:r w:rsidR="00733C09">
        <w:rPr>
          <w:lang w:val="es-PE"/>
        </w:rPr>
        <w:br/>
      </w:r>
      <w:r w:rsidR="00733C09" w:rsidRPr="00733C09">
        <w:rPr>
          <w:lang w:val="es-PE"/>
        </w:rPr>
        <w:t>Finalmente, mostraría los números ya ordenados y sin repetir</w:t>
      </w:r>
    </w:p>
    <w:p w14:paraId="13E2A742" w14:textId="63FB2E50" w:rsidR="00C5761D" w:rsidRPr="00C5761D" w:rsidRDefault="00000000" w:rsidP="00C5761D">
      <w:pPr>
        <w:rPr>
          <w:b/>
          <w:bCs/>
          <w:lang w:val="es-PE"/>
        </w:rPr>
      </w:pPr>
      <w:r w:rsidRPr="006F2471">
        <w:rPr>
          <w:lang w:val="es-MX"/>
        </w:rPr>
        <w:br/>
      </w:r>
      <w:r w:rsidRPr="006F2471">
        <w:rPr>
          <w:lang w:val="es-MX"/>
        </w:rPr>
        <w:br/>
      </w:r>
      <w:r w:rsidRPr="00733C09">
        <w:rPr>
          <w:b/>
          <w:bCs/>
          <w:lang w:val="es-MX"/>
        </w:rPr>
        <w:t>Pregunta: ¿Qué estructura usarías y por qué? (new[] o vector).</w:t>
      </w:r>
      <w:r w:rsidR="00C5761D">
        <w:rPr>
          <w:lang w:val="es-MX"/>
        </w:rPr>
        <w:br/>
      </w:r>
      <w:proofErr w:type="spellStart"/>
      <w:r w:rsidR="00C5761D" w:rsidRPr="00C5761D">
        <w:t>Usaría</w:t>
      </w:r>
      <w:proofErr w:type="spellEnd"/>
      <w:r w:rsidR="00C5761D" w:rsidRPr="00C5761D">
        <w:t xml:space="preserve"> vector</w:t>
      </w:r>
      <w:r w:rsidR="00C5761D">
        <w:t xml:space="preserve"> </w:t>
      </w:r>
      <w:r w:rsidR="00C5761D">
        <w:rPr>
          <w:lang w:val="es-PE"/>
        </w:rPr>
        <w:t>p</w:t>
      </w:r>
      <w:r w:rsidR="00C5761D" w:rsidRPr="00C5761D">
        <w:rPr>
          <w:lang w:val="es-PE"/>
        </w:rPr>
        <w:t>orque:</w:t>
      </w:r>
    </w:p>
    <w:p w14:paraId="237147CB" w14:textId="5CBECCD2" w:rsidR="00C5761D" w:rsidRPr="00C5761D" w:rsidRDefault="00C5761D" w:rsidP="00C5761D">
      <w:pPr>
        <w:rPr>
          <w:lang w:val="es-PE"/>
        </w:rPr>
      </w:pPr>
      <w:r>
        <w:rPr>
          <w:lang w:val="es-PE"/>
        </w:rPr>
        <w:t xml:space="preserve">- </w:t>
      </w:r>
      <w:r w:rsidRPr="00C5761D">
        <w:rPr>
          <w:lang w:val="es-PE"/>
        </w:rPr>
        <w:t>Se redimensiona automáticamente.</w:t>
      </w:r>
      <w:r>
        <w:rPr>
          <w:lang w:val="es-PE"/>
        </w:rPr>
        <w:br/>
        <w:t xml:space="preserve">- </w:t>
      </w:r>
      <w:r w:rsidRPr="00C5761D">
        <w:rPr>
          <w:lang w:val="es-PE"/>
        </w:rPr>
        <w:t>Es más seguro.</w:t>
      </w:r>
      <w:r>
        <w:rPr>
          <w:lang w:val="es-PE"/>
        </w:rPr>
        <w:br/>
        <w:t xml:space="preserve">- </w:t>
      </w:r>
      <w:r w:rsidRPr="00C5761D">
        <w:rPr>
          <w:lang w:val="es-PE"/>
        </w:rPr>
        <w:t xml:space="preserve">Evita problemas de memoria como olvidar </w:t>
      </w:r>
      <w:proofErr w:type="spellStart"/>
      <w:r w:rsidRPr="00C5761D">
        <w:rPr>
          <w:lang w:val="es-PE"/>
        </w:rPr>
        <w:t>delete.</w:t>
      </w:r>
      <w:proofErr w:type="spellEnd"/>
      <w:r>
        <w:rPr>
          <w:lang w:val="es-PE"/>
        </w:rPr>
        <w:br/>
        <w:t xml:space="preserve">- </w:t>
      </w:r>
      <w:r w:rsidRPr="00C5761D">
        <w:rPr>
          <w:lang w:val="es-PE"/>
        </w:rPr>
        <w:t>Es más fácil de usar para ordenar y eliminar repetidos.</w:t>
      </w:r>
    </w:p>
    <w:p w14:paraId="5A5EC68F" w14:textId="4BDC07BE" w:rsidR="00A81C30" w:rsidRPr="006F2471" w:rsidRDefault="00A81C30">
      <w:pPr>
        <w:rPr>
          <w:lang w:val="es-MX"/>
        </w:rPr>
      </w:pPr>
    </w:p>
    <w:p w14:paraId="00F4399E" w14:textId="77777777" w:rsidR="00A81C30" w:rsidRPr="006F2471" w:rsidRDefault="00A81C30">
      <w:pPr>
        <w:rPr>
          <w:lang w:val="es-MX"/>
        </w:rPr>
      </w:pPr>
    </w:p>
    <w:p w14:paraId="34530877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Cierre</w:t>
      </w:r>
    </w:p>
    <w:p w14:paraId="70787B32" w14:textId="77777777" w:rsidR="00A81C30" w:rsidRPr="006F2471" w:rsidRDefault="00000000">
      <w:pPr>
        <w:rPr>
          <w:lang w:val="es-MX"/>
        </w:rPr>
      </w:pPr>
      <w:r w:rsidRPr="006F2471">
        <w:rPr>
          <w:lang w:val="es-MX"/>
        </w:rPr>
        <w:t>¡Buen trabajo! Si lograste completar el taller, ya tienes una base sólida de memoria dinámica en C++.</w:t>
      </w:r>
      <w:r w:rsidRPr="006F2471">
        <w:rPr>
          <w:lang w:val="es-MX"/>
        </w:rPr>
        <w:br/>
        <w:t xml:space="preserve">Consejo: en C++ moderno, usa vector y </w:t>
      </w:r>
      <w:proofErr w:type="spellStart"/>
      <w:r w:rsidRPr="006F2471">
        <w:rPr>
          <w:lang w:val="es-MX"/>
        </w:rPr>
        <w:t>smart</w:t>
      </w:r>
      <w:proofErr w:type="spellEnd"/>
      <w:r w:rsidRPr="006F2471">
        <w:rPr>
          <w:lang w:val="es-MX"/>
        </w:rPr>
        <w:t xml:space="preserve"> pointers siempre que puedas.</w:t>
      </w:r>
    </w:p>
    <w:sectPr w:rsidR="00A81C30" w:rsidRPr="006F2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C7260"/>
    <w:multiLevelType w:val="multilevel"/>
    <w:tmpl w:val="4D8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25FD7"/>
    <w:multiLevelType w:val="multilevel"/>
    <w:tmpl w:val="319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D066D"/>
    <w:multiLevelType w:val="multilevel"/>
    <w:tmpl w:val="6D3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B6447"/>
    <w:multiLevelType w:val="multilevel"/>
    <w:tmpl w:val="8EB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17F4F"/>
    <w:multiLevelType w:val="multilevel"/>
    <w:tmpl w:val="AE5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12EF5"/>
    <w:multiLevelType w:val="hybridMultilevel"/>
    <w:tmpl w:val="9A309630"/>
    <w:lvl w:ilvl="0" w:tplc="28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7E531D10"/>
    <w:multiLevelType w:val="multilevel"/>
    <w:tmpl w:val="44B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48761">
    <w:abstractNumId w:val="8"/>
  </w:num>
  <w:num w:numId="2" w16cid:durableId="442699877">
    <w:abstractNumId w:val="6"/>
  </w:num>
  <w:num w:numId="3" w16cid:durableId="1631934800">
    <w:abstractNumId w:val="5"/>
  </w:num>
  <w:num w:numId="4" w16cid:durableId="1144158578">
    <w:abstractNumId w:val="4"/>
  </w:num>
  <w:num w:numId="5" w16cid:durableId="2005282546">
    <w:abstractNumId w:val="7"/>
  </w:num>
  <w:num w:numId="6" w16cid:durableId="799038201">
    <w:abstractNumId w:val="3"/>
  </w:num>
  <w:num w:numId="7" w16cid:durableId="1364819319">
    <w:abstractNumId w:val="2"/>
  </w:num>
  <w:num w:numId="8" w16cid:durableId="2032992964">
    <w:abstractNumId w:val="1"/>
  </w:num>
  <w:num w:numId="9" w16cid:durableId="953055159">
    <w:abstractNumId w:val="0"/>
  </w:num>
  <w:num w:numId="10" w16cid:durableId="1336030953">
    <w:abstractNumId w:val="15"/>
  </w:num>
  <w:num w:numId="11" w16cid:durableId="1026635280">
    <w:abstractNumId w:val="10"/>
  </w:num>
  <w:num w:numId="12" w16cid:durableId="314183157">
    <w:abstractNumId w:val="9"/>
  </w:num>
  <w:num w:numId="13" w16cid:durableId="922956006">
    <w:abstractNumId w:val="12"/>
  </w:num>
  <w:num w:numId="14" w16cid:durableId="374308595">
    <w:abstractNumId w:val="14"/>
  </w:num>
  <w:num w:numId="15" w16cid:durableId="253976166">
    <w:abstractNumId w:val="13"/>
  </w:num>
  <w:num w:numId="16" w16cid:durableId="19398722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254"/>
    <w:rsid w:val="0015074B"/>
    <w:rsid w:val="0029639D"/>
    <w:rsid w:val="00326F90"/>
    <w:rsid w:val="006F2471"/>
    <w:rsid w:val="00733C09"/>
    <w:rsid w:val="00A81C30"/>
    <w:rsid w:val="00AA1D8D"/>
    <w:rsid w:val="00B47730"/>
    <w:rsid w:val="00B95E66"/>
    <w:rsid w:val="00C5761D"/>
    <w:rsid w:val="00CB0664"/>
    <w:rsid w:val="00DD0A74"/>
    <w:rsid w:val="00DE6ABE"/>
    <w:rsid w:val="00F2438B"/>
    <w:rsid w:val="00FB5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7C3932"/>
  <w14:defaultImageDpi w14:val="300"/>
  <w15:docId w15:val="{5F8DB6ED-E196-4CA2-A045-D2936268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D0A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4A0B71-67F3-4C61-BEBF-BBE05C3E1F8B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56A4C3-10EB-4DCD-8810-B45040AA63E7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4.xml><?xml version="1.0" encoding="utf-8"?>
<ds:datastoreItem xmlns:ds="http://schemas.openxmlformats.org/officeDocument/2006/customXml" ds:itemID="{3E6C3CCE-AC64-4B08-B394-86697CBCE9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11</Pages>
  <Words>1654</Words>
  <Characters>8755</Characters>
  <Application>Microsoft Office Word</Application>
  <DocSecurity>0</DocSecurity>
  <Lines>336</Lines>
  <Paragraphs>130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Isaac Garcia Loarte- Ind. de Sistemas</cp:lastModifiedBy>
  <cp:revision>5</cp:revision>
  <dcterms:created xsi:type="dcterms:W3CDTF">2013-12-23T23:15:00Z</dcterms:created>
  <dcterms:modified xsi:type="dcterms:W3CDTF">2026-02-12T02:46:00Z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